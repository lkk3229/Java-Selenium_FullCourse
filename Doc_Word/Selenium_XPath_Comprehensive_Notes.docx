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A486" w14:textId="77777777" w:rsidR="00992D89" w:rsidRDefault="00000000">
      <w:pPr>
        <w:pStyle w:val="Heading1"/>
      </w:pPr>
      <w:r>
        <w:t>Selenium XPath – Complete &amp; Practical Notes</w:t>
      </w:r>
    </w:p>
    <w:p w14:paraId="7B5F08A8" w14:textId="77777777" w:rsidR="00992D89" w:rsidRDefault="00000000">
      <w:pPr>
        <w:pStyle w:val="Heading2"/>
      </w:pPr>
      <w:r>
        <w:t>1. What is XPath?</w:t>
      </w:r>
    </w:p>
    <w:p w14:paraId="07DC1A68" w14:textId="77777777" w:rsidR="00992D89" w:rsidRDefault="00000000">
      <w:r>
        <w:t>XPath stands for XML Path. It is derived from XML (Extensible Markup Language).</w:t>
      </w:r>
      <w:r>
        <w:br/>
        <w:t>In Selenium, XPath is used as a locator to identify web elements based on their position and attributes in the DOM (Document Object Model).</w:t>
      </w:r>
      <w:r>
        <w:br/>
      </w:r>
      <w:r>
        <w:br/>
        <w:t>XPath represents the address of a web element.</w:t>
      </w:r>
    </w:p>
    <w:p w14:paraId="21EDC78C" w14:textId="77777777" w:rsidR="00992D89" w:rsidRDefault="00000000">
      <w:pPr>
        <w:pStyle w:val="Heading2"/>
      </w:pPr>
      <w:r>
        <w:t>2. DOM (Document Object Model)</w:t>
      </w:r>
    </w:p>
    <w:p w14:paraId="3A0D0F71" w14:textId="77777777" w:rsidR="00992D89" w:rsidRDefault="00000000">
      <w:r>
        <w:t>DOM is a hierarchical tree structure created at runtime when a web page is loaded in the browser.</w:t>
      </w:r>
      <w:r>
        <w:br/>
        <w:t>XPath works based on the DOM. If the DOM is not fully loaded, XPath may fail even if it is correct.</w:t>
      </w:r>
    </w:p>
    <w:p w14:paraId="221623C4" w14:textId="77777777" w:rsidR="00992D89" w:rsidRDefault="00000000">
      <w:pPr>
        <w:pStyle w:val="Heading2"/>
      </w:pPr>
      <w:r>
        <w:t>3. Types of XPath</w:t>
      </w:r>
    </w:p>
    <w:p w14:paraId="4666D525" w14:textId="77777777" w:rsidR="00992D89" w:rsidRDefault="00000000">
      <w:r>
        <w:t>There are two types of XPath:</w:t>
      </w:r>
      <w:r>
        <w:br/>
        <w:t>1. Absolute XPath (Full XPath)</w:t>
      </w:r>
      <w:r>
        <w:br/>
        <w:t>2. Relative XPath (Partial XPath)</w:t>
      </w:r>
    </w:p>
    <w:p w14:paraId="720BB618" w14:textId="77777777" w:rsidR="00992D89" w:rsidRDefault="00000000">
      <w:pPr>
        <w:pStyle w:val="Heading2"/>
      </w:pPr>
      <w:r>
        <w:t>4. Absolute XPath</w:t>
      </w:r>
    </w:p>
    <w:p w14:paraId="4655A5C3" w14:textId="77777777" w:rsidR="00992D89" w:rsidRDefault="00000000">
      <w:r>
        <w:t>Absolute XPath starts from the root node (HTML) and navigates through each node to reach the target element.</w:t>
      </w:r>
      <w:r>
        <w:br/>
      </w:r>
      <w:r>
        <w:br/>
        <w:t>Characteristics:</w:t>
      </w:r>
      <w:r>
        <w:br/>
        <w:t>- Starts with single slash (/)</w:t>
      </w:r>
      <w:r>
        <w:br/>
        <w:t>- Uses only tag names</w:t>
      </w:r>
      <w:r>
        <w:br/>
        <w:t>- Traverses entire DOM hierarchy</w:t>
      </w:r>
      <w:r>
        <w:br/>
        <w:t>- Highly brittle and breaks when UI changes</w:t>
      </w:r>
    </w:p>
    <w:p w14:paraId="5EC50B2C" w14:textId="77777777" w:rsidR="00992D89" w:rsidRDefault="00000000">
      <w:pPr>
        <w:pStyle w:val="Heading2"/>
      </w:pPr>
      <w:r>
        <w:t>5. Relative XPath</w:t>
      </w:r>
    </w:p>
    <w:p w14:paraId="484A6EF3" w14:textId="77777777" w:rsidR="00992D89" w:rsidRDefault="00000000">
      <w:r>
        <w:t>Relative XPath directly jumps to the element using attributes or text.</w:t>
      </w:r>
      <w:r>
        <w:br/>
      </w:r>
      <w:r>
        <w:br/>
        <w:t>Characteristics:</w:t>
      </w:r>
      <w:r>
        <w:br/>
        <w:t>- Starts with double slash (//)</w:t>
      </w:r>
      <w:r>
        <w:br/>
        <w:t>- Uses attributes or text</w:t>
      </w:r>
      <w:r>
        <w:br/>
        <w:t>- More stable and flexible</w:t>
      </w:r>
      <w:r>
        <w:br/>
        <w:t>- Most preferred XPath in automation</w:t>
      </w:r>
    </w:p>
    <w:p w14:paraId="6A8F438E" w14:textId="77777777" w:rsidR="00992D89" w:rsidRDefault="00000000">
      <w:pPr>
        <w:pStyle w:val="Heading2"/>
      </w:pPr>
      <w:r>
        <w:t>6. Why Relative XPath is Preferred</w:t>
      </w:r>
    </w:p>
    <w:p w14:paraId="151F9247" w14:textId="77777777" w:rsidR="00992D89" w:rsidRDefault="00000000">
      <w:r>
        <w:t>Absolute XPath breaks easily due to UI changes such as adding, removing, or reordering elements.</w:t>
      </w:r>
      <w:r>
        <w:br/>
      </w:r>
      <w:r>
        <w:lastRenderedPageBreak/>
        <w:t>Relative XPath depends on element attributes, so it is not affected by DOM hierarchy changes.</w:t>
      </w:r>
      <w:r>
        <w:br/>
      </w:r>
      <w:r>
        <w:br/>
        <w:t>Relative XPath is preferred because it is stable, maintainable, and reliable.</w:t>
      </w:r>
    </w:p>
    <w:p w14:paraId="773B72A6" w14:textId="77777777" w:rsidR="00992D89" w:rsidRDefault="00000000">
      <w:pPr>
        <w:pStyle w:val="Heading2"/>
      </w:pPr>
      <w:r>
        <w:t>7. Differences Between Absolute and Relative XPath</w:t>
      </w:r>
    </w:p>
    <w:p w14:paraId="3EAA47BC" w14:textId="77777777" w:rsidR="00992D89" w:rsidRDefault="00000000">
      <w:r>
        <w:t>1. Absolute XPath starts with `/`, Relative XPath starts with `//`</w:t>
      </w:r>
      <w:r>
        <w:br/>
        <w:t>2. Absolute XPath uses only tags, Relative XPath uses attributes/text</w:t>
      </w:r>
      <w:r>
        <w:br/>
        <w:t>3. Absolute XPath navigates full DOM, Relative XPath jumps directly to element</w:t>
      </w:r>
    </w:p>
    <w:p w14:paraId="258ED3D6" w14:textId="77777777" w:rsidR="00992D89" w:rsidRDefault="00000000">
      <w:pPr>
        <w:pStyle w:val="Heading2"/>
      </w:pPr>
      <w:r>
        <w:t>8. XPath Syntax</w:t>
      </w:r>
    </w:p>
    <w:p w14:paraId="736178BA" w14:textId="77777777" w:rsidR="00992D89" w:rsidRDefault="00000000">
      <w:r>
        <w:t>Basic Syntax:</w:t>
      </w:r>
      <w:r>
        <w:br/>
        <w:t>//tagName[@attribute='value']</w:t>
      </w:r>
      <w:r>
        <w:br/>
      </w:r>
      <w:r>
        <w:br/>
        <w:t>Wildcard (*) can be used when tag name is unknown.</w:t>
      </w:r>
    </w:p>
    <w:p w14:paraId="7D617C6A" w14:textId="77777777" w:rsidR="00992D89" w:rsidRDefault="00000000">
      <w:pPr>
        <w:pStyle w:val="Heading2"/>
      </w:pPr>
      <w:r>
        <w:t>9. XPath with Single Attribute</w:t>
      </w:r>
    </w:p>
    <w:p w14:paraId="1FEEF0A9" w14:textId="77777777" w:rsidR="00992D89" w:rsidRDefault="00000000">
      <w:r>
        <w:t>Example:</w:t>
      </w:r>
      <w:r>
        <w:br/>
        <w:t>//input[@name='search']</w:t>
      </w:r>
      <w:r>
        <w:br/>
      </w:r>
      <w:r>
        <w:br/>
        <w:t>Used when a single stable attribute uniquely identifies the element.</w:t>
      </w:r>
    </w:p>
    <w:p w14:paraId="2C934A81" w14:textId="77777777" w:rsidR="00992D89" w:rsidRDefault="00000000">
      <w:pPr>
        <w:pStyle w:val="Heading2"/>
      </w:pPr>
      <w:r>
        <w:t>10. XPath with Multiple Attributes</w:t>
      </w:r>
    </w:p>
    <w:p w14:paraId="299DF8CD" w14:textId="77777777" w:rsidR="00992D89" w:rsidRDefault="00000000">
      <w:r>
        <w:t>Multiple attributes can be specified using multiple conditions:</w:t>
      </w:r>
      <w:r>
        <w:br/>
        <w:t>//input[@name='search'][@placeholder='Search store']</w:t>
      </w:r>
      <w:r>
        <w:br/>
      </w:r>
      <w:r>
        <w:br/>
        <w:t>Multiple attributes make XPath stronger.</w:t>
      </w:r>
    </w:p>
    <w:p w14:paraId="2C5EA452" w14:textId="77777777" w:rsidR="00992D89" w:rsidRDefault="00000000">
      <w:pPr>
        <w:pStyle w:val="Heading2"/>
      </w:pPr>
      <w:r>
        <w:t>11. AND / OR Operators in XPath</w:t>
      </w:r>
    </w:p>
    <w:p w14:paraId="45D29B15" w14:textId="77777777" w:rsidR="00992D89" w:rsidRDefault="00000000">
      <w:r>
        <w:t>AND Operator:</w:t>
      </w:r>
      <w:r>
        <w:br/>
        <w:t>//input[@name='search' and @placeholder='Search store']</w:t>
      </w:r>
      <w:r>
        <w:br/>
        <w:t>Both attributes must be true.</w:t>
      </w:r>
      <w:r>
        <w:br/>
      </w:r>
      <w:r>
        <w:br/>
        <w:t>OR Operator:</w:t>
      </w:r>
      <w:r>
        <w:br/>
        <w:t>//input[@name='search' or @placeholder='Search store']</w:t>
      </w:r>
      <w:r>
        <w:br/>
        <w:t>At least one attribute must be true.</w:t>
      </w:r>
    </w:p>
    <w:p w14:paraId="3B943E6F" w14:textId="77777777" w:rsidR="00992D89" w:rsidRDefault="00000000">
      <w:pPr>
        <w:pStyle w:val="Heading2"/>
      </w:pPr>
      <w:r>
        <w:t>12. XPath with Text() Function</w:t>
      </w:r>
    </w:p>
    <w:p w14:paraId="412BFEF1" w14:textId="77777777" w:rsidR="00992D89" w:rsidRDefault="00000000">
      <w:r>
        <w:t>Used when element has visible inner text.</w:t>
      </w:r>
      <w:r>
        <w:br/>
        <w:t>Example:</w:t>
      </w:r>
      <w:r>
        <w:br/>
        <w:t>//a[text()='MacBook']</w:t>
      </w:r>
      <w:r>
        <w:br/>
      </w:r>
      <w:r>
        <w:br/>
        <w:t>Works for links, headings, labels, etc.</w:t>
      </w:r>
    </w:p>
    <w:p w14:paraId="4FE03C7D" w14:textId="77777777" w:rsidR="00992D89" w:rsidRDefault="00000000">
      <w:pPr>
        <w:pStyle w:val="Heading2"/>
      </w:pPr>
      <w:r>
        <w:lastRenderedPageBreak/>
        <w:t>13. Inner Text vs Link Text</w:t>
      </w:r>
    </w:p>
    <w:p w14:paraId="687D788D" w14:textId="77777777" w:rsidR="00992D89" w:rsidRDefault="00000000">
      <w:r>
        <w:t>Link Text is a type of inner text associated with &lt;a&gt; tags containing href attribute.</w:t>
      </w:r>
      <w:r>
        <w:br/>
        <w:t>All link text is inner text, but not all inner text is link text.</w:t>
      </w:r>
    </w:p>
    <w:p w14:paraId="30869DB4" w14:textId="77777777" w:rsidR="00992D89" w:rsidRDefault="00000000">
      <w:pPr>
        <w:pStyle w:val="Heading2"/>
      </w:pPr>
      <w:r>
        <w:t>14. XPath with contains() Function</w:t>
      </w:r>
    </w:p>
    <w:p w14:paraId="375CCC1F" w14:textId="77777777" w:rsidR="00992D89" w:rsidRDefault="00000000">
      <w:r>
        <w:t>Used when attribute values are partially known or dynamic.</w:t>
      </w:r>
      <w:r>
        <w:br/>
        <w:t>Example:</w:t>
      </w:r>
      <w:r>
        <w:br/>
        <w:t>//input[contains(@placeholder,'Search')]</w:t>
      </w:r>
      <w:r>
        <w:br/>
      </w:r>
      <w:r>
        <w:br/>
        <w:t>Matches elements containing the given substring.</w:t>
      </w:r>
    </w:p>
    <w:p w14:paraId="7E0F90E8" w14:textId="77777777" w:rsidR="00992D89" w:rsidRDefault="00000000">
      <w:pPr>
        <w:pStyle w:val="Heading2"/>
      </w:pPr>
      <w:r>
        <w:t>15. XPath with starts-with() Function</w:t>
      </w:r>
    </w:p>
    <w:p w14:paraId="363717B5" w14:textId="77777777" w:rsidR="00992D89" w:rsidRDefault="00000000">
      <w:r>
        <w:t>Used when attribute values start with a common prefix.</w:t>
      </w:r>
      <w:r>
        <w:br/>
        <w:t>Example:</w:t>
      </w:r>
      <w:r>
        <w:br/>
        <w:t>//input[starts-with(@id,'user')]</w:t>
      </w:r>
      <w:r>
        <w:br/>
      </w:r>
      <w:r>
        <w:br/>
        <w:t>Useful for dynamic attributes.</w:t>
      </w:r>
    </w:p>
    <w:p w14:paraId="7A95454E" w14:textId="77777777" w:rsidR="00992D89" w:rsidRDefault="00000000">
      <w:pPr>
        <w:pStyle w:val="Heading2"/>
      </w:pPr>
      <w:r>
        <w:t>16. contains() vs starts-with()</w:t>
      </w:r>
    </w:p>
    <w:p w14:paraId="4B90B746" w14:textId="77777777" w:rsidR="00992D89" w:rsidRDefault="00000000">
      <w:r>
        <w:t>contains() matches substring anywhere in value.</w:t>
      </w:r>
      <w:r>
        <w:br/>
        <w:t>starts-with() matches only at beginning of value.</w:t>
      </w:r>
      <w:r>
        <w:br/>
      </w:r>
      <w:r>
        <w:br/>
        <w:t>Both are used to handle dynamic attributes.</w:t>
      </w:r>
    </w:p>
    <w:p w14:paraId="09D3CEAD" w14:textId="77777777" w:rsidR="00992D89" w:rsidRDefault="00000000">
      <w:pPr>
        <w:pStyle w:val="Heading2"/>
      </w:pPr>
      <w:r>
        <w:t>17. Handling Dynamic Elements</w:t>
      </w:r>
    </w:p>
    <w:p w14:paraId="1DAC78F3" w14:textId="77777777" w:rsidR="00992D89" w:rsidRDefault="00000000">
      <w:r>
        <w:t>Dynamic elements have attributes that change at runtime.</w:t>
      </w:r>
      <w:r>
        <w:br/>
        <w:t>Handled using:</w:t>
      </w:r>
      <w:r>
        <w:br/>
        <w:t>- contains()</w:t>
      </w:r>
      <w:r>
        <w:br/>
        <w:t>- starts-with()</w:t>
      </w:r>
      <w:r>
        <w:br/>
        <w:t>- OR operator</w:t>
      </w:r>
      <w:r>
        <w:br/>
      </w:r>
    </w:p>
    <w:p w14:paraId="7CA8BB4B" w14:textId="77777777" w:rsidR="00992D89" w:rsidRDefault="00000000">
      <w:pPr>
        <w:pStyle w:val="Heading2"/>
      </w:pPr>
      <w:r>
        <w:t>18. Chained XPath</w:t>
      </w:r>
    </w:p>
    <w:p w14:paraId="70263536" w14:textId="77777777" w:rsidR="00992D89" w:rsidRDefault="00000000">
      <w:r>
        <w:t>Used when target element has no attributes.</w:t>
      </w:r>
      <w:r>
        <w:br/>
        <w:t>XPath is written for parent element and navigated to child.</w:t>
      </w:r>
      <w:r>
        <w:br/>
      </w:r>
      <w:r>
        <w:br/>
        <w:t>Example:</w:t>
      </w:r>
      <w:r>
        <w:br/>
        <w:t>//div[@id='logo']/a/img</w:t>
      </w:r>
    </w:p>
    <w:p w14:paraId="04D45A52" w14:textId="77777777" w:rsidR="00992D89" w:rsidRDefault="00000000">
      <w:pPr>
        <w:pStyle w:val="Heading2"/>
      </w:pPr>
      <w:r>
        <w:t>19. XPath Creation Methods</w:t>
      </w:r>
    </w:p>
    <w:p w14:paraId="6199BF73" w14:textId="77777777" w:rsidR="00992D89" w:rsidRDefault="00000000">
      <w:r>
        <w:t>1. Automatically using DevTools</w:t>
      </w:r>
      <w:r>
        <w:br/>
        <w:t>2. Using SelectorHub</w:t>
      </w:r>
      <w:r>
        <w:br/>
        <w:t>3. Writing manually using syntax</w:t>
      </w:r>
    </w:p>
    <w:p w14:paraId="62527970" w14:textId="77777777" w:rsidR="00992D89" w:rsidRDefault="00000000">
      <w:pPr>
        <w:pStyle w:val="Heading2"/>
      </w:pPr>
      <w:r>
        <w:lastRenderedPageBreak/>
        <w:t>20. XPath vs CSS Selector</w:t>
      </w:r>
    </w:p>
    <w:p w14:paraId="1109B5A7" w14:textId="77777777" w:rsidR="00992D89" w:rsidRDefault="00000000">
      <w:r>
        <w:t>XPath can traverse DOM in all directions using axes.</w:t>
      </w:r>
      <w:r>
        <w:br/>
        <w:t>CSS Selector supports only top‑to‑bottom traversal.</w:t>
      </w:r>
      <w:r>
        <w:br/>
      </w:r>
      <w:r>
        <w:br/>
        <w:t>XPath is more powerful but slightly slower.</w:t>
      </w:r>
    </w:p>
    <w:p w14:paraId="3C8A73BA" w14:textId="77777777" w:rsidR="00992D89" w:rsidRDefault="00000000">
      <w:pPr>
        <w:pStyle w:val="Heading2"/>
      </w:pPr>
      <w:r>
        <w:t>21. Interview Key Points</w:t>
      </w:r>
    </w:p>
    <w:p w14:paraId="268678EB" w14:textId="77777777" w:rsidR="00992D89" w:rsidRDefault="00000000">
      <w:r>
        <w:t>- XPath is preferred in 80–90% of cases</w:t>
      </w:r>
      <w:r>
        <w:br/>
        <w:t>- Relative XPath is always recommended</w:t>
      </w:r>
      <w:r>
        <w:br/>
        <w:t>- Absolute XPath is avoided</w:t>
      </w:r>
      <w:r>
        <w:br/>
        <w:t>- XPath handles dynamic elements effectively</w:t>
      </w:r>
    </w:p>
    <w:p w14:paraId="0FD99AC1" w14:textId="77777777" w:rsidR="00992D89" w:rsidRDefault="00000000">
      <w:pPr>
        <w:pStyle w:val="Heading2"/>
      </w:pPr>
      <w:r>
        <w:t>22. Next Topics</w:t>
      </w:r>
    </w:p>
    <w:p w14:paraId="2A128740" w14:textId="77777777" w:rsidR="00992D89" w:rsidRDefault="00000000">
      <w:r>
        <w:t>XPath Axes:</w:t>
      </w:r>
      <w:r>
        <w:br/>
        <w:t>- parent</w:t>
      </w:r>
      <w:r>
        <w:br/>
        <w:t>- child</w:t>
      </w:r>
      <w:r>
        <w:br/>
        <w:t>- following-sibling</w:t>
      </w:r>
      <w:r>
        <w:br/>
        <w:t>- preceding-sibling</w:t>
      </w:r>
      <w:r>
        <w:br/>
        <w:t>- ancestor</w:t>
      </w:r>
      <w:r>
        <w:br/>
        <w:t>- descendant</w:t>
      </w:r>
    </w:p>
    <w:sectPr w:rsidR="00992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831298">
    <w:abstractNumId w:val="8"/>
  </w:num>
  <w:num w:numId="2" w16cid:durableId="2006861503">
    <w:abstractNumId w:val="6"/>
  </w:num>
  <w:num w:numId="3" w16cid:durableId="1555238590">
    <w:abstractNumId w:val="5"/>
  </w:num>
  <w:num w:numId="4" w16cid:durableId="1443261200">
    <w:abstractNumId w:val="4"/>
  </w:num>
  <w:num w:numId="5" w16cid:durableId="1820345738">
    <w:abstractNumId w:val="7"/>
  </w:num>
  <w:num w:numId="6" w16cid:durableId="680745657">
    <w:abstractNumId w:val="3"/>
  </w:num>
  <w:num w:numId="7" w16cid:durableId="666859784">
    <w:abstractNumId w:val="2"/>
  </w:num>
  <w:num w:numId="8" w16cid:durableId="1466465675">
    <w:abstractNumId w:val="1"/>
  </w:num>
  <w:num w:numId="9" w16cid:durableId="96111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25A"/>
    <w:rsid w:val="00970B8B"/>
    <w:rsid w:val="00992D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CD30F"/>
  <w14:defaultImageDpi w14:val="300"/>
  <w15:docId w15:val="{C322192A-5867-4035-BB5C-51548510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647</Words>
  <Characters>3517</Characters>
  <Application>Microsoft Office Word</Application>
  <DocSecurity>0</DocSecurity>
  <Lines>135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2026-04-07T05:15:00Z</dcterms:modified>
  <cp:category/>
</cp:coreProperties>
</file>