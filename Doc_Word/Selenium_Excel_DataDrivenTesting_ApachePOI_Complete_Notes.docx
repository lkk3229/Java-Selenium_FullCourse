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8F81" w14:textId="77777777" w:rsidR="00651150" w:rsidRDefault="00000000">
      <w:pPr>
        <w:pStyle w:val="Heading1"/>
      </w:pPr>
      <w:r>
        <w:t>Selenium – Excel Handling &amp; Data Driven Testing (Apache POI)</w:t>
      </w:r>
    </w:p>
    <w:p w14:paraId="103F8F0D" w14:textId="77777777" w:rsidR="00651150" w:rsidRDefault="00000000">
      <w:pPr>
        <w:pStyle w:val="Heading2"/>
      </w:pPr>
      <w:r>
        <w:t>1. What is Data Driven Testing (DDT)</w:t>
      </w:r>
    </w:p>
    <w:p w14:paraId="715F911A" w14:textId="77777777" w:rsidR="00651150" w:rsidRDefault="00000000">
      <w:r>
        <w:t>Data Driven Testing means executing automation tests by supplying test data from external sources like Excel files.</w:t>
      </w:r>
    </w:p>
    <w:p w14:paraId="7A4E992A" w14:textId="77777777" w:rsidR="00651150" w:rsidRDefault="00000000">
      <w:pPr>
        <w:pStyle w:val="Heading2"/>
      </w:pPr>
      <w:r>
        <w:t>2. Why Selenium Cannot Handle Excel Directly</w:t>
      </w:r>
    </w:p>
    <w:p w14:paraId="3456D0E0" w14:textId="77777777" w:rsidR="00651150" w:rsidRDefault="00000000">
      <w:r>
        <w:t>Selenium handles only web automation. For Excel support, a third‑party library is required.</w:t>
      </w:r>
    </w:p>
    <w:p w14:paraId="0197FB85" w14:textId="77777777" w:rsidR="00651150" w:rsidRDefault="00000000">
      <w:pPr>
        <w:pStyle w:val="Heading2"/>
      </w:pPr>
      <w:r>
        <w:t>3. Apache POI Library</w:t>
      </w:r>
    </w:p>
    <w:p w14:paraId="3E98BE23" w14:textId="77777777" w:rsidR="00651150" w:rsidRDefault="00000000">
      <w:r>
        <w:t>Apache POI is an open‑source Java API used to read/write Microsoft Excel, Word, and PowerPoint documents.</w:t>
      </w:r>
    </w:p>
    <w:p w14:paraId="04C30DA0" w14:textId="77777777" w:rsidR="00651150" w:rsidRDefault="00000000">
      <w:pPr>
        <w:pStyle w:val="Heading2"/>
      </w:pPr>
      <w:r>
        <w:t>4. Required Maven Dependencies</w:t>
      </w:r>
    </w:p>
    <w:p w14:paraId="49EE67F3" w14:textId="77777777" w:rsidR="00651150" w:rsidRDefault="00000000">
      <w:r>
        <w:t>apache-poi</w:t>
      </w:r>
      <w:r>
        <w:br/>
        <w:t>apache-poi-ooxml</w:t>
      </w:r>
      <w:r>
        <w:br/>
        <w:t>(Optional: log4j-core for logging warnings)</w:t>
      </w:r>
    </w:p>
    <w:p w14:paraId="5A16B14A" w14:textId="77777777" w:rsidR="00651150" w:rsidRDefault="00000000">
      <w:pPr>
        <w:pStyle w:val="Heading2"/>
      </w:pPr>
      <w:r>
        <w:t>5. Excel File Hierarchy</w:t>
      </w:r>
    </w:p>
    <w:p w14:paraId="339C3FD2" w14:textId="77777777" w:rsidR="00651150" w:rsidRDefault="00000000">
      <w:r>
        <w:t>Excel File → Workbook → Sheet → Row → Cell</w:t>
      </w:r>
    </w:p>
    <w:p w14:paraId="0C493043" w14:textId="77777777" w:rsidR="00651150" w:rsidRDefault="00000000">
      <w:pPr>
        <w:pStyle w:val="Heading2"/>
      </w:pPr>
      <w:r>
        <w:t>6. Classes Used</w:t>
      </w:r>
    </w:p>
    <w:p w14:paraId="6ECD2D10" w14:textId="77777777" w:rsidR="00651150" w:rsidRDefault="00000000">
      <w:r>
        <w:t>FileInputStream – Read mode</w:t>
      </w:r>
      <w:r>
        <w:br/>
        <w:t>FileOutputStream – Write mode</w:t>
      </w:r>
      <w:r>
        <w:br/>
        <w:t>XSSFWorkbook – Workbook</w:t>
      </w:r>
      <w:r>
        <w:br/>
        <w:t>XSSFSheet – Sheet</w:t>
      </w:r>
      <w:r>
        <w:br/>
        <w:t>XSSFRow – Row</w:t>
      </w:r>
      <w:r>
        <w:br/>
        <w:t>XSSFCell – Cell</w:t>
      </w:r>
    </w:p>
    <w:p w14:paraId="5046BDE4" w14:textId="77777777" w:rsidR="00651150" w:rsidRDefault="00000000">
      <w:pPr>
        <w:pStyle w:val="Heading2"/>
      </w:pPr>
      <w:r>
        <w:t>7. Reading Data from Excel – Process</w:t>
      </w:r>
    </w:p>
    <w:p w14:paraId="44EFB011" w14:textId="77777777" w:rsidR="00651150" w:rsidRDefault="00000000">
      <w:r>
        <w:t>1. Open Excel using FileInputStream</w:t>
      </w:r>
      <w:r>
        <w:br/>
        <w:t>2. Load Workbook</w:t>
      </w:r>
      <w:r>
        <w:br/>
        <w:t>3. Access Sheet</w:t>
      </w:r>
      <w:r>
        <w:br/>
        <w:t>4. Count Rows &amp; Cells</w:t>
      </w:r>
      <w:r>
        <w:br/>
        <w:t>5. Loop Rows &amp; Cells</w:t>
      </w:r>
      <w:r>
        <w:br/>
        <w:t>6. Read data using toString()</w:t>
      </w:r>
    </w:p>
    <w:p w14:paraId="3A4246A8" w14:textId="77777777" w:rsidR="00651150" w:rsidRDefault="00000000">
      <w:pPr>
        <w:pStyle w:val="Heading2"/>
      </w:pPr>
      <w:r>
        <w:t>8. Row &amp; Cell Indexing Rule</w:t>
      </w:r>
    </w:p>
    <w:p w14:paraId="1B9D63A4" w14:textId="77777777" w:rsidR="00651150" w:rsidRDefault="00000000">
      <w:r>
        <w:t>Rows are zero‑based</w:t>
      </w:r>
      <w:r>
        <w:br/>
        <w:t>Cells are zero‑based in Java (Excel appears 1‑based).</w:t>
      </w:r>
    </w:p>
    <w:p w14:paraId="00043E6F" w14:textId="77777777" w:rsidR="00651150" w:rsidRDefault="00000000">
      <w:pPr>
        <w:pStyle w:val="Heading2"/>
      </w:pPr>
      <w:r>
        <w:lastRenderedPageBreak/>
        <w:t>9. Reading Excel Data Using Loops</w:t>
      </w:r>
    </w:p>
    <w:p w14:paraId="3DDBD01D" w14:textId="77777777" w:rsidR="00651150" w:rsidRDefault="00000000">
      <w:r>
        <w:t>Nested for loops are required: outer loop for rows, inner loop for cells.</w:t>
      </w:r>
    </w:p>
    <w:p w14:paraId="34CBAD52" w14:textId="77777777" w:rsidR="00651150" w:rsidRDefault="00000000">
      <w:pPr>
        <w:pStyle w:val="Heading2"/>
      </w:pPr>
      <w:r>
        <w:t>10. toString() Behavior</w:t>
      </w:r>
    </w:p>
    <w:p w14:paraId="04C500C1" w14:textId="77777777" w:rsidR="00651150" w:rsidRDefault="00000000">
      <w:r>
        <w:t>Converts all cell values to String. Numbers may append .0 after conversion.</w:t>
      </w:r>
    </w:p>
    <w:p w14:paraId="14BA970D" w14:textId="77777777" w:rsidR="00651150" w:rsidRDefault="00000000">
      <w:pPr>
        <w:pStyle w:val="Heading2"/>
      </w:pPr>
      <w:r>
        <w:t>11. Writing Data into Excel</w:t>
      </w:r>
    </w:p>
    <w:p w14:paraId="55418445" w14:textId="77777777" w:rsidR="00651150" w:rsidRDefault="00000000">
      <w:r>
        <w:t>Use FileOutputStream → Create Workbook → Create Sheet → Create Row → Create Cell → Set Cell Value</w:t>
      </w:r>
    </w:p>
    <w:p w14:paraId="4D7C2DE5" w14:textId="77777777" w:rsidR="00651150" w:rsidRDefault="00000000">
      <w:pPr>
        <w:pStyle w:val="Heading2"/>
      </w:pPr>
      <w:r>
        <w:t>12. Creating New Excel File</w:t>
      </w:r>
    </w:p>
    <w:p w14:paraId="2FF99A6F" w14:textId="77777777" w:rsidR="00651150" w:rsidRDefault="00000000">
      <w:r>
        <w:t>If file does not exist, FileOutputStream automatically creates it.</w:t>
      </w:r>
    </w:p>
    <w:p w14:paraId="15A671EA" w14:textId="77777777" w:rsidR="00651150" w:rsidRDefault="00000000">
      <w:pPr>
        <w:pStyle w:val="Heading2"/>
      </w:pPr>
      <w:r>
        <w:t>13. Writing Static Data</w:t>
      </w:r>
    </w:p>
    <w:p w14:paraId="2D6CCC77" w14:textId="77777777" w:rsidR="00651150" w:rsidRDefault="00000000">
      <w:r>
        <w:t>Manually create rows, cells, and insert fixed values.</w:t>
      </w:r>
    </w:p>
    <w:p w14:paraId="41ECBC62" w14:textId="77777777" w:rsidR="00651150" w:rsidRDefault="00000000">
      <w:pPr>
        <w:pStyle w:val="Heading2"/>
      </w:pPr>
      <w:r>
        <w:t>14. Writing Dynamic Data</w:t>
      </w:r>
    </w:p>
    <w:p w14:paraId="3203DC8F" w14:textId="77777777" w:rsidR="00651150" w:rsidRDefault="00000000">
      <w:r>
        <w:t>Accept data from user using Scanner class and populate Excel dynamically.</w:t>
      </w:r>
    </w:p>
    <w:p w14:paraId="5931356F" w14:textId="77777777" w:rsidR="00651150" w:rsidRDefault="00000000">
      <w:pPr>
        <w:pStyle w:val="Heading2"/>
      </w:pPr>
      <w:r>
        <w:t>15. Writing Random Cell Data</w:t>
      </w:r>
    </w:p>
    <w:p w14:paraId="4FDBDB35" w14:textId="77777777" w:rsidR="00651150" w:rsidRDefault="00000000">
      <w:r>
        <w:t>Create specific row and cell index and update value directly.</w:t>
      </w:r>
    </w:p>
    <w:p w14:paraId="40757212" w14:textId="77777777" w:rsidR="00651150" w:rsidRDefault="00000000">
      <w:pPr>
        <w:pStyle w:val="Heading2"/>
      </w:pPr>
      <w:r>
        <w:t>16. Saving Workbook</w:t>
      </w:r>
    </w:p>
    <w:p w14:paraId="74A5F301" w14:textId="77777777" w:rsidR="00651150" w:rsidRDefault="00000000">
      <w:r>
        <w:t>Use workbook.write(FileOutputStream) and close workbook &amp; file.</w:t>
      </w:r>
    </w:p>
    <w:p w14:paraId="1D685EBB" w14:textId="77777777" w:rsidR="00651150" w:rsidRDefault="00000000">
      <w:pPr>
        <w:pStyle w:val="Heading2"/>
      </w:pPr>
      <w:r>
        <w:t>17. Most Important Rule</w:t>
      </w:r>
    </w:p>
    <w:p w14:paraId="4806FF07" w14:textId="77777777" w:rsidR="00651150" w:rsidRDefault="00000000">
      <w:r>
        <w:t>Workbook and file must be closed after operation to avoid memory leaks.</w:t>
      </w:r>
    </w:p>
    <w:p w14:paraId="4F729A3E" w14:textId="77777777" w:rsidR="00651150" w:rsidRDefault="00000000">
      <w:pPr>
        <w:pStyle w:val="Heading2"/>
      </w:pPr>
      <w:r>
        <w:t>18. When Writing Excel is Used</w:t>
      </w:r>
    </w:p>
    <w:p w14:paraId="7A94092C" w14:textId="77777777" w:rsidR="00651150" w:rsidRDefault="00000000">
      <w:r>
        <w:t>Rare scenarios – result writing. Mostly Excel is used only for reading.</w:t>
      </w:r>
    </w:p>
    <w:p w14:paraId="1C30D639" w14:textId="77777777" w:rsidR="00651150" w:rsidRDefault="00000000">
      <w:pPr>
        <w:pStyle w:val="Heading2"/>
      </w:pPr>
      <w:r>
        <w:t>19. Real‑Time Automation Usage</w:t>
      </w:r>
    </w:p>
    <w:p w14:paraId="1896F84A" w14:textId="77777777" w:rsidR="00651150" w:rsidRDefault="00000000">
      <w:r>
        <w:t>Excel data is prepared manually and consumed by Selenium tests.</w:t>
      </w:r>
    </w:p>
    <w:p w14:paraId="72BFEF78" w14:textId="77777777" w:rsidR="00651150" w:rsidRDefault="00000000">
      <w:pPr>
        <w:pStyle w:val="Heading2"/>
      </w:pPr>
      <w:r>
        <w:t>20. Utility File Concept</w:t>
      </w:r>
    </w:p>
    <w:p w14:paraId="4852BE76" w14:textId="77777777" w:rsidR="00651150" w:rsidRDefault="00000000">
      <w:r>
        <w:t>Create reusable methods for Excel operations instead of duplicating code.</w:t>
      </w:r>
    </w:p>
    <w:p w14:paraId="2961960D" w14:textId="77777777" w:rsidR="00651150" w:rsidRDefault="00000000">
      <w:pPr>
        <w:pStyle w:val="Heading2"/>
      </w:pPr>
      <w:r>
        <w:t>21. Data Driven Testing Flow</w:t>
      </w:r>
    </w:p>
    <w:p w14:paraId="1FC63AC1" w14:textId="77777777" w:rsidR="00651150" w:rsidRDefault="00000000">
      <w:r>
        <w:t>Excel → Utility Class → Test Script → Application</w:t>
      </w:r>
    </w:p>
    <w:p w14:paraId="12C8C346" w14:textId="77777777" w:rsidR="00651150" w:rsidRDefault="00000000">
      <w:pPr>
        <w:pStyle w:val="Heading2"/>
      </w:pPr>
      <w:r>
        <w:t>22. Interview Questions</w:t>
      </w:r>
    </w:p>
    <w:p w14:paraId="3AF82102" w14:textId="77777777" w:rsidR="00651150" w:rsidRDefault="00000000">
      <w:r>
        <w:t>What is DDT?</w:t>
      </w:r>
      <w:r>
        <w:br/>
        <w:t>Why Apache POI?</w:t>
      </w:r>
      <w:r>
        <w:br/>
      </w:r>
      <w:r>
        <w:lastRenderedPageBreak/>
        <w:t>Excel hierarchy?</w:t>
      </w:r>
      <w:r>
        <w:br/>
        <w:t>Difference between reading &amp; writing Excel data?</w:t>
      </w:r>
    </w:p>
    <w:p w14:paraId="5C1715A1" w14:textId="77777777" w:rsidR="00651150" w:rsidRDefault="00000000">
      <w:pPr>
        <w:pStyle w:val="Heading2"/>
      </w:pPr>
      <w:r>
        <w:t>23. Best Practices</w:t>
      </w:r>
    </w:p>
    <w:p w14:paraId="7CA59B66" w14:textId="77777777" w:rsidR="00651150" w:rsidRDefault="00000000">
      <w:r>
        <w:t>Use utility classes</w:t>
      </w:r>
      <w:r>
        <w:br/>
        <w:t>Avoid hard‑coded paths</w:t>
      </w:r>
      <w:r>
        <w:br/>
        <w:t>Close streams properly</w:t>
      </w:r>
    </w:p>
    <w:p w14:paraId="7847970E" w14:textId="77777777" w:rsidR="00651150" w:rsidRDefault="00000000">
      <w:pPr>
        <w:pStyle w:val="Heading2"/>
      </w:pPr>
      <w:r>
        <w:t>24. Key Takeaways</w:t>
      </w:r>
    </w:p>
    <w:p w14:paraId="6D7AEFCA" w14:textId="77777777" w:rsidR="00651150" w:rsidRDefault="00000000">
      <w:r>
        <w:t>Apache POI enables Excel automation</w:t>
      </w:r>
      <w:r>
        <w:br/>
        <w:t>Reading Excel is core of DDT</w:t>
      </w:r>
      <w:r>
        <w:br/>
        <w:t>Writing Excel is optional</w:t>
      </w:r>
    </w:p>
    <w:sectPr w:rsidR="006511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205472">
    <w:abstractNumId w:val="8"/>
  </w:num>
  <w:num w:numId="2" w16cid:durableId="245578843">
    <w:abstractNumId w:val="6"/>
  </w:num>
  <w:num w:numId="3" w16cid:durableId="1184133046">
    <w:abstractNumId w:val="5"/>
  </w:num>
  <w:num w:numId="4" w16cid:durableId="1280185103">
    <w:abstractNumId w:val="4"/>
  </w:num>
  <w:num w:numId="5" w16cid:durableId="1452439836">
    <w:abstractNumId w:val="7"/>
  </w:num>
  <w:num w:numId="6" w16cid:durableId="1924682294">
    <w:abstractNumId w:val="3"/>
  </w:num>
  <w:num w:numId="7" w16cid:durableId="837235546">
    <w:abstractNumId w:val="2"/>
  </w:num>
  <w:num w:numId="8" w16cid:durableId="1689529517">
    <w:abstractNumId w:val="1"/>
  </w:num>
  <w:num w:numId="9" w16cid:durableId="21813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11C"/>
    <w:rsid w:val="00613E58"/>
    <w:rsid w:val="006511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FC536"/>
  <w14:defaultImageDpi w14:val="300"/>
  <w15:docId w15:val="{21A3C952-49FF-491D-BFF4-DDDAF674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2026-04-13T07:44:00Z</dcterms:modified>
  <cp:category/>
</cp:coreProperties>
</file>