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FCA8" w14:textId="77777777" w:rsidR="008359E7" w:rsidRDefault="00000000">
      <w:pPr>
        <w:pStyle w:val="Heading1"/>
      </w:pPr>
      <w:r>
        <w:t>Selenium WebDriver – JavaScript Executor &amp; File Upload Handling</w:t>
      </w:r>
    </w:p>
    <w:p w14:paraId="24289C9D" w14:textId="77777777" w:rsidR="008359E7" w:rsidRDefault="00000000">
      <w:pPr>
        <w:pStyle w:val="Heading2"/>
      </w:pPr>
      <w:r>
        <w:t>1. Selenium WebDriver Hierarchy</w:t>
      </w:r>
    </w:p>
    <w:p w14:paraId="450CF5DF" w14:textId="77777777" w:rsidR="008359E7" w:rsidRDefault="00000000">
      <w:r>
        <w:t>• SearchContext (Root Interface)</w:t>
      </w:r>
      <w:r>
        <w:br/>
        <w:t>• WebDriver (Interface)</w:t>
      </w:r>
      <w:r>
        <w:br/>
        <w:t>• JavaScriptExecutor (Interface)</w:t>
      </w:r>
      <w:r>
        <w:br/>
        <w:t>• TakesScreenshot (Interface)</w:t>
      </w:r>
      <w:r>
        <w:br/>
        <w:t>• RemoteWebDriver (Class implementing all above)</w:t>
      </w:r>
      <w:r>
        <w:br/>
        <w:t>• Browser Drivers extend RemoteWebDriver (ChromeDriver, FirefoxDriver, EdgeDriver).</w:t>
      </w:r>
    </w:p>
    <w:p w14:paraId="1D4146C1" w14:textId="77777777" w:rsidR="008359E7" w:rsidRDefault="00000000">
      <w:pPr>
        <w:pStyle w:val="Heading2"/>
      </w:pPr>
      <w:r>
        <w:t>2. JavaScriptExecutor – Definition</w:t>
      </w:r>
    </w:p>
    <w:p w14:paraId="6C440C50" w14:textId="77777777" w:rsidR="008359E7" w:rsidRDefault="00000000">
      <w:r>
        <w:t>JavaScriptExecutor is an interface implemented by RemoteWebDriver.</w:t>
      </w:r>
      <w:r>
        <w:br/>
        <w:t>It provides executeScript() method to execute JavaScript directly in browser.</w:t>
      </w:r>
    </w:p>
    <w:p w14:paraId="09994DBB" w14:textId="77777777" w:rsidR="008359E7" w:rsidRDefault="00000000">
      <w:pPr>
        <w:pStyle w:val="Heading2"/>
      </w:pPr>
      <w:r>
        <w:t>3. Why JavaScriptExecutor is Needed</w:t>
      </w:r>
    </w:p>
    <w:p w14:paraId="5947AB5D" w14:textId="77777777" w:rsidR="008359E7" w:rsidRDefault="00000000">
      <w:r>
        <w:t>Sometimes WebDriver click() or sendKeys() fails.</w:t>
      </w:r>
      <w:r>
        <w:br/>
        <w:t>Common error: ElementInterceptedException.</w:t>
      </w:r>
      <w:r>
        <w:br/>
        <w:t>JavaScriptExecutor bypasses WebDriver action layer and executes JS directly.</w:t>
      </w:r>
    </w:p>
    <w:p w14:paraId="2D8603F9" w14:textId="77777777" w:rsidR="008359E7" w:rsidRDefault="00000000">
      <w:pPr>
        <w:pStyle w:val="Heading2"/>
      </w:pPr>
      <w:r>
        <w:t>4. executeScript() Method</w:t>
      </w:r>
    </w:p>
    <w:p w14:paraId="09534499" w14:textId="77777777" w:rsidR="008359E7" w:rsidRDefault="00000000">
      <w:r>
        <w:t>Used to execute JavaScript code.</w:t>
      </w:r>
      <w:r>
        <w:br/>
        <w:t>Syntax:</w:t>
      </w:r>
      <w:r>
        <w:br/>
        <w:t>js.executeScript("JavaScript code", optional arguments);</w:t>
      </w:r>
    </w:p>
    <w:p w14:paraId="5A7B4C97" w14:textId="77777777" w:rsidR="008359E7" w:rsidRDefault="00000000">
      <w:pPr>
        <w:pStyle w:val="Heading2"/>
      </w:pPr>
      <w:r>
        <w:t>5. Creating JavaScriptExecutor Object</w:t>
      </w:r>
    </w:p>
    <w:p w14:paraId="473620BC" w14:textId="77777777" w:rsidR="008359E7" w:rsidRDefault="00000000">
      <w:r>
        <w:t>Option 1 (WebDriver variable):</w:t>
      </w:r>
      <w:r>
        <w:br/>
        <w:t>JavaScriptExecutor js = (JavaScriptExecutor) driver;</w:t>
      </w:r>
      <w:r>
        <w:br/>
        <w:t>Option 2 (ChromeDriver variable):</w:t>
      </w:r>
      <w:r>
        <w:br/>
        <w:t>JavaScriptExecutor js = driver;</w:t>
      </w:r>
    </w:p>
    <w:p w14:paraId="0292AB03" w14:textId="77777777" w:rsidR="008359E7" w:rsidRDefault="00000000">
      <w:pPr>
        <w:pStyle w:val="Heading2"/>
      </w:pPr>
      <w:r>
        <w:t>6. JavaScriptExecutor – sendKeys Alternative</w:t>
      </w:r>
    </w:p>
    <w:p w14:paraId="4FB735FB" w14:textId="77777777" w:rsidR="008359E7" w:rsidRDefault="00000000">
      <w:r>
        <w:t>Used when sendKeys() fails.</w:t>
      </w:r>
      <w:r>
        <w:br/>
        <w:t>JavaScript: arguments[0].setAttribute('value','text')</w:t>
      </w:r>
    </w:p>
    <w:p w14:paraId="429EB840" w14:textId="77777777" w:rsidR="008359E7" w:rsidRDefault="00000000">
      <w:pPr>
        <w:pStyle w:val="Heading2"/>
      </w:pPr>
      <w:r>
        <w:t>7. JavaScriptExecutor – click Alternative</w:t>
      </w:r>
    </w:p>
    <w:p w14:paraId="5E0F4677" w14:textId="77777777" w:rsidR="008359E7" w:rsidRDefault="00000000">
      <w:r>
        <w:t>Used when click() fails.</w:t>
      </w:r>
      <w:r>
        <w:br/>
        <w:t>JavaScript: arguments[0].click()</w:t>
      </w:r>
    </w:p>
    <w:p w14:paraId="0B0F2D8F" w14:textId="77777777" w:rsidR="008359E7" w:rsidRDefault="00000000">
      <w:pPr>
        <w:pStyle w:val="Heading2"/>
      </w:pPr>
      <w:r>
        <w:t>8. When to Prefer JavaScriptExecutor</w:t>
      </w:r>
    </w:p>
    <w:p w14:paraId="605370C2" w14:textId="77777777" w:rsidR="008359E7" w:rsidRDefault="00000000">
      <w:r>
        <w:t>• ElementInterceptedException</w:t>
      </w:r>
      <w:r>
        <w:br/>
        <w:t>• Element not clickable</w:t>
      </w:r>
      <w:r>
        <w:br/>
      </w:r>
      <w:r>
        <w:lastRenderedPageBreak/>
        <w:t>• sendKeys ignored</w:t>
      </w:r>
      <w:r>
        <w:br/>
        <w:t>• Hidden or overlapped elements</w:t>
      </w:r>
    </w:p>
    <w:p w14:paraId="7C19A9F3" w14:textId="77777777" w:rsidR="008359E7" w:rsidRDefault="00000000">
      <w:pPr>
        <w:pStyle w:val="Heading2"/>
      </w:pPr>
      <w:r>
        <w:t>9. Scrolling – Overview</w:t>
      </w:r>
    </w:p>
    <w:p w14:paraId="7F99C98F" w14:textId="77777777" w:rsidR="008359E7" w:rsidRDefault="00000000">
      <w:r>
        <w:t>Scroll bars are browser elements, not web elements.</w:t>
      </w:r>
      <w:r>
        <w:br/>
        <w:t>Handled using JavaScriptExecutor only.</w:t>
      </w:r>
    </w:p>
    <w:p w14:paraId="49D65D92" w14:textId="77777777" w:rsidR="008359E7" w:rsidRDefault="00000000">
      <w:pPr>
        <w:pStyle w:val="Heading2"/>
      </w:pPr>
      <w:r>
        <w:t>10. Scroll by Pixel</w:t>
      </w:r>
    </w:p>
    <w:p w14:paraId="3FD09629" w14:textId="77777777" w:rsidR="008359E7" w:rsidRDefault="00000000">
      <w:r>
        <w:t>JavaScript: window.scrollBy(0, pixels);</w:t>
      </w:r>
      <w:r>
        <w:br/>
        <w:t>Use window.pageYOffset to verify position.</w:t>
      </w:r>
    </w:p>
    <w:p w14:paraId="401D80DB" w14:textId="77777777" w:rsidR="008359E7" w:rsidRDefault="00000000">
      <w:pPr>
        <w:pStyle w:val="Heading2"/>
      </w:pPr>
      <w:r>
        <w:t>11. Scroll Till Element Visible</w:t>
      </w:r>
    </w:p>
    <w:p w14:paraId="46E522DB" w14:textId="77777777" w:rsidR="008359E7" w:rsidRDefault="00000000">
      <w:r>
        <w:t>JavaScript: arguments[0].scrollIntoView(true);</w:t>
      </w:r>
      <w:r>
        <w:br/>
        <w:t>Used when element is not initially visible.</w:t>
      </w:r>
    </w:p>
    <w:p w14:paraId="5F770878" w14:textId="77777777" w:rsidR="008359E7" w:rsidRDefault="00000000">
      <w:pPr>
        <w:pStyle w:val="Heading2"/>
      </w:pPr>
      <w:r>
        <w:t>12. Scroll Till End of Page</w:t>
      </w:r>
    </w:p>
    <w:p w14:paraId="748CC66C" w14:textId="77777777" w:rsidR="008359E7" w:rsidRDefault="00000000">
      <w:r>
        <w:t>JavaScript: window.scrollBy(0, document.body.scrollHeight);</w:t>
      </w:r>
    </w:p>
    <w:p w14:paraId="57A50D7A" w14:textId="77777777" w:rsidR="008359E7" w:rsidRDefault="00000000">
      <w:pPr>
        <w:pStyle w:val="Heading2"/>
      </w:pPr>
      <w:r>
        <w:t>13. Scroll Back to Top</w:t>
      </w:r>
    </w:p>
    <w:p w14:paraId="7202DF0E" w14:textId="77777777" w:rsidR="008359E7" w:rsidRDefault="00000000">
      <w:r>
        <w:t>JavaScript: window.scrollBy(0, -document.body.scrollHeight);</w:t>
      </w:r>
    </w:p>
    <w:p w14:paraId="7333FED7" w14:textId="77777777" w:rsidR="008359E7" w:rsidRDefault="00000000">
      <w:pPr>
        <w:pStyle w:val="Heading2"/>
      </w:pPr>
      <w:r>
        <w:t>14. Horizontal Scrolling</w:t>
      </w:r>
    </w:p>
    <w:p w14:paraId="2CC46788" w14:textId="77777777" w:rsidR="008359E7" w:rsidRDefault="00000000">
      <w:r>
        <w:t>Use window.pageXOffset and document.body.scrollWidth.</w:t>
      </w:r>
    </w:p>
    <w:p w14:paraId="05C495C4" w14:textId="77777777" w:rsidR="008359E7" w:rsidRDefault="00000000">
      <w:pPr>
        <w:pStyle w:val="Heading2"/>
      </w:pPr>
      <w:r>
        <w:t>15. Zoom In / Zoom Out</w:t>
      </w:r>
    </w:p>
    <w:p w14:paraId="61B22D02" w14:textId="77777777" w:rsidR="008359E7" w:rsidRDefault="00000000">
      <w:r>
        <w:t>JavaScript: document.body.style.zoom='50%';</w:t>
      </w:r>
      <w:r>
        <w:br/>
        <w:t>Used to control page zoom.</w:t>
      </w:r>
    </w:p>
    <w:p w14:paraId="0B759765" w14:textId="77777777" w:rsidR="008359E7" w:rsidRDefault="00000000">
      <w:pPr>
        <w:pStyle w:val="Heading2"/>
      </w:pPr>
      <w:r>
        <w:t>16. Browser Window Control</w:t>
      </w:r>
    </w:p>
    <w:p w14:paraId="393DC639" w14:textId="77777777" w:rsidR="008359E7" w:rsidRDefault="00000000">
      <w:r>
        <w:t>driver.manage().window().maximize();</w:t>
      </w:r>
      <w:r>
        <w:br/>
        <w:t>driver.manage().window().minimize();</w:t>
      </w:r>
    </w:p>
    <w:p w14:paraId="11EA4BF5" w14:textId="77777777" w:rsidR="008359E7" w:rsidRDefault="00000000">
      <w:pPr>
        <w:pStyle w:val="Heading2"/>
      </w:pPr>
      <w:r>
        <w:t>17. File Upload – Important Rule</w:t>
      </w:r>
    </w:p>
    <w:p w14:paraId="6470A1E9" w14:textId="77777777" w:rsidR="008359E7" w:rsidRDefault="00000000">
      <w:r>
        <w:t>File upload popup cannot be automated.</w:t>
      </w:r>
      <w:r>
        <w:br/>
        <w:t>Use sendKeys() on input type='file'.</w:t>
      </w:r>
    </w:p>
    <w:p w14:paraId="5000526B" w14:textId="77777777" w:rsidR="008359E7" w:rsidRDefault="00000000">
      <w:pPr>
        <w:pStyle w:val="Heading2"/>
      </w:pPr>
      <w:r>
        <w:t>18. Single File Upload</w:t>
      </w:r>
    </w:p>
    <w:p w14:paraId="3766A67E" w14:textId="77777777" w:rsidR="008359E7" w:rsidRDefault="00000000">
      <w:r>
        <w:t>sendKeys('C:\\path\\filename.ext');</w:t>
      </w:r>
    </w:p>
    <w:p w14:paraId="780DFE85" w14:textId="77777777" w:rsidR="008359E7" w:rsidRDefault="00000000">
      <w:pPr>
        <w:pStyle w:val="Heading2"/>
      </w:pPr>
      <w:r>
        <w:t>19. Multiple File Upload</w:t>
      </w:r>
    </w:p>
    <w:p w14:paraId="4BEA30D9" w14:textId="77777777" w:rsidR="008359E7" w:rsidRDefault="00000000">
      <w:r>
        <w:t>sendKeys(file1 + '</w:t>
      </w:r>
      <w:r>
        <w:br/>
        <w:t>' + file2 + '</w:t>
      </w:r>
      <w:r>
        <w:br/>
        <w:t>' + file3);</w:t>
      </w:r>
    </w:p>
    <w:p w14:paraId="7260CA79" w14:textId="77777777" w:rsidR="008359E7" w:rsidRDefault="00000000">
      <w:pPr>
        <w:pStyle w:val="Heading2"/>
      </w:pPr>
      <w:r>
        <w:lastRenderedPageBreak/>
        <w:t>20. File Upload Validation</w:t>
      </w:r>
    </w:p>
    <w:p w14:paraId="06447567" w14:textId="77777777" w:rsidR="008359E7" w:rsidRDefault="00000000">
      <w:r>
        <w:t>Validate file names using getText().</w:t>
      </w:r>
      <w:r>
        <w:br/>
        <w:t>Validate count using findElements().size().</w:t>
      </w:r>
    </w:p>
    <w:p w14:paraId="0B58A432" w14:textId="77777777" w:rsidR="008359E7" w:rsidRDefault="00000000">
      <w:pPr>
        <w:pStyle w:val="Heading2"/>
      </w:pPr>
      <w:r>
        <w:t>21. Validation Best Practice</w:t>
      </w:r>
    </w:p>
    <w:p w14:paraId="629FD958" w14:textId="77777777" w:rsidR="008359E7" w:rsidRDefault="00000000">
      <w:r>
        <w:t>Do NOT use isDisplayed() for file name verification.</w:t>
      </w:r>
      <w:r>
        <w:br/>
        <w:t>Always validate actual text or count.</w:t>
      </w:r>
    </w:p>
    <w:p w14:paraId="2961F43D" w14:textId="77777777" w:rsidR="008359E7" w:rsidRDefault="00000000">
      <w:pPr>
        <w:pStyle w:val="Heading2"/>
      </w:pPr>
      <w:r>
        <w:t>22. Real‑Time Use Cases</w:t>
      </w:r>
    </w:p>
    <w:p w14:paraId="2DE397E3" w14:textId="77777777" w:rsidR="008359E7" w:rsidRDefault="00000000">
      <w:r>
        <w:t>• Click intercepted buttons</w:t>
      </w:r>
      <w:r>
        <w:br/>
        <w:t>• Lazy loaded pages</w:t>
      </w:r>
      <w:r>
        <w:br/>
        <w:t>• Infinite scrolling</w:t>
      </w:r>
      <w:r>
        <w:br/>
        <w:t>• File uploads</w:t>
      </w:r>
    </w:p>
    <w:p w14:paraId="0F469D22" w14:textId="77777777" w:rsidR="008359E7" w:rsidRDefault="00000000">
      <w:pPr>
        <w:pStyle w:val="Heading2"/>
      </w:pPr>
      <w:r>
        <w:t>23. Interview Questions</w:t>
      </w:r>
    </w:p>
    <w:p w14:paraId="2306E7A3" w14:textId="77777777" w:rsidR="008359E7" w:rsidRDefault="00000000">
      <w:r>
        <w:t>• Why JavaScriptExecutor?</w:t>
      </w:r>
      <w:r>
        <w:br/>
        <w:t>• Difference between click() and JS click?</w:t>
      </w:r>
      <w:r>
        <w:br/>
        <w:t>• How to scroll page?</w:t>
      </w:r>
      <w:r>
        <w:br/>
        <w:t>• How to upload multiple files?</w:t>
      </w:r>
    </w:p>
    <w:p w14:paraId="5AF11A3A" w14:textId="77777777" w:rsidR="008359E7" w:rsidRDefault="00000000">
      <w:pPr>
        <w:pStyle w:val="Heading2"/>
      </w:pPr>
      <w:r>
        <w:t>24. Key Takeaways</w:t>
      </w:r>
    </w:p>
    <w:p w14:paraId="6E87FDE2" w14:textId="77777777" w:rsidR="008359E7" w:rsidRDefault="00000000">
      <w:r>
        <w:t>JavaScriptExecutor is powerful but should be last option.</w:t>
      </w:r>
      <w:r>
        <w:br/>
        <w:t>Prefer WebDriver methods first.</w:t>
      </w:r>
      <w:r>
        <w:br/>
        <w:t>Use JS executor only when required.</w:t>
      </w:r>
    </w:p>
    <w:sectPr w:rsidR="008359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443104">
    <w:abstractNumId w:val="8"/>
  </w:num>
  <w:num w:numId="2" w16cid:durableId="1543984292">
    <w:abstractNumId w:val="6"/>
  </w:num>
  <w:num w:numId="3" w16cid:durableId="1984042377">
    <w:abstractNumId w:val="5"/>
  </w:num>
  <w:num w:numId="4" w16cid:durableId="641420550">
    <w:abstractNumId w:val="4"/>
  </w:num>
  <w:num w:numId="5" w16cid:durableId="1505052751">
    <w:abstractNumId w:val="7"/>
  </w:num>
  <w:num w:numId="6" w16cid:durableId="1827630699">
    <w:abstractNumId w:val="3"/>
  </w:num>
  <w:num w:numId="7" w16cid:durableId="199129671">
    <w:abstractNumId w:val="2"/>
  </w:num>
  <w:num w:numId="8" w16cid:durableId="1989897891">
    <w:abstractNumId w:val="1"/>
  </w:num>
  <w:num w:numId="9" w16cid:durableId="130308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CCC"/>
    <w:rsid w:val="0029639D"/>
    <w:rsid w:val="002A44F8"/>
    <w:rsid w:val="00326F90"/>
    <w:rsid w:val="008359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91964"/>
  <w14:defaultImageDpi w14:val="300"/>
  <w15:docId w15:val="{C3A4EA3B-7CF3-4C4F-B8A2-DB066B8E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2026-04-13T07:36:00Z</dcterms:modified>
  <cp:category/>
</cp:coreProperties>
</file>