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4E84" w14:textId="77777777" w:rsidR="008C2085" w:rsidRDefault="00000000">
      <w:pPr>
        <w:pStyle w:val="Heading1"/>
      </w:pPr>
      <w:r>
        <w:t>Selenium WebDriver – Get, Conditional &amp; Browser Methods</w:t>
      </w:r>
    </w:p>
    <w:p w14:paraId="244A3DCC" w14:textId="77777777" w:rsidR="008C2085" w:rsidRDefault="00000000">
      <w:pPr>
        <w:pStyle w:val="Heading2"/>
      </w:pPr>
      <w:r>
        <w:t>1. Introduction to Web Elements</w:t>
      </w:r>
    </w:p>
    <w:p w14:paraId="4F316FDC" w14:textId="77777777" w:rsidR="008C2085" w:rsidRDefault="00000000">
      <w:r>
        <w:t>A web element is anything visible or interactive on a web page such as text boxes, buttons, links, radio buttons, checkboxes, dropdowns, images, etc.</w:t>
      </w:r>
      <w:r>
        <w:br/>
        <w:t>In Selenium, every object present on the web page is treated as a WebElement.</w:t>
      </w:r>
    </w:p>
    <w:p w14:paraId="369D1FF7" w14:textId="77777777" w:rsidR="008C2085" w:rsidRDefault="00000000">
      <w:pPr>
        <w:pStyle w:val="Heading2"/>
      </w:pPr>
      <w:r>
        <w:t>2. Categories of WebDriver Methods</w:t>
      </w:r>
    </w:p>
    <w:p w14:paraId="44E026CA" w14:textId="77777777" w:rsidR="008C2085" w:rsidRDefault="00000000">
      <w:r>
        <w:t>Selenium WebDriver methods are commonly grouped into the following categories:</w:t>
      </w:r>
      <w:r>
        <w:br/>
        <w:t>1. Get Methods</w:t>
      </w:r>
      <w:r>
        <w:br/>
        <w:t>2. Conditional Methods</w:t>
      </w:r>
      <w:r>
        <w:br/>
        <w:t>3. Browser Methods</w:t>
      </w:r>
      <w:r>
        <w:br/>
        <w:t>4. Navigation Methods</w:t>
      </w:r>
      <w:r>
        <w:br/>
        <w:t>5. Wait Methods (discussed later)</w:t>
      </w:r>
    </w:p>
    <w:p w14:paraId="663CE7FA" w14:textId="77777777" w:rsidR="008C2085" w:rsidRDefault="00000000">
      <w:pPr>
        <w:pStyle w:val="Heading2"/>
      </w:pPr>
      <w:r>
        <w:t>3. Get Methods (Driver-Level)</w:t>
      </w:r>
    </w:p>
    <w:p w14:paraId="499C3E6E" w14:textId="77777777" w:rsidR="008C2085" w:rsidRDefault="00000000">
      <w:r>
        <w:t>Get methods work at the web page level and are accessed using the WebDriver instance.</w:t>
      </w:r>
      <w:r>
        <w:br/>
        <w:t>They do not interact with individual web elements.</w:t>
      </w:r>
    </w:p>
    <w:p w14:paraId="0A13EF49" w14:textId="77777777" w:rsidR="008C2085" w:rsidRDefault="00000000">
      <w:pPr>
        <w:pStyle w:val="Heading2"/>
      </w:pPr>
      <w:r>
        <w:t>4. get(String url)</w:t>
      </w:r>
    </w:p>
    <w:p w14:paraId="39CF7785" w14:textId="77777777" w:rsidR="008C2085" w:rsidRDefault="00000000">
      <w:r>
        <w:t>Used to launch an application in the browser.</w:t>
      </w:r>
      <w:r>
        <w:br/>
        <w:t>Syntax:</w:t>
      </w:r>
      <w:r>
        <w:br/>
        <w:t>driver.get("url");</w:t>
      </w:r>
      <w:r>
        <w:br/>
      </w:r>
      <w:r>
        <w:br/>
        <w:t>Return Type: void</w:t>
      </w:r>
      <w:r>
        <w:br/>
        <w:t>Purpose: Opens the given URL in the browser.</w:t>
      </w:r>
    </w:p>
    <w:p w14:paraId="67290567" w14:textId="77777777" w:rsidR="008C2085" w:rsidRDefault="00000000">
      <w:pPr>
        <w:pStyle w:val="Heading2"/>
      </w:pPr>
      <w:r>
        <w:t>5. getTitle()</w:t>
      </w:r>
    </w:p>
    <w:p w14:paraId="2BC12353" w14:textId="77777777" w:rsidR="008C2085" w:rsidRDefault="00000000">
      <w:r>
        <w:t>Returns the title of the current web page.</w:t>
      </w:r>
      <w:r>
        <w:br/>
        <w:t>Syntax:</w:t>
      </w:r>
      <w:r>
        <w:br/>
        <w:t>String title = driver.getTitle();</w:t>
      </w:r>
      <w:r>
        <w:br/>
      </w:r>
      <w:r>
        <w:br/>
        <w:t>Return Type: String</w:t>
      </w:r>
      <w:r>
        <w:br/>
        <w:t>Used for title validation.</w:t>
      </w:r>
    </w:p>
    <w:p w14:paraId="2B74F800" w14:textId="77777777" w:rsidR="008C2085" w:rsidRDefault="00000000">
      <w:pPr>
        <w:pStyle w:val="Heading2"/>
      </w:pPr>
      <w:r>
        <w:t>6. getCurrentUrl()</w:t>
      </w:r>
    </w:p>
    <w:p w14:paraId="415AF177" w14:textId="77777777" w:rsidR="008C2085" w:rsidRDefault="00000000">
      <w:r>
        <w:t>Returns the current page URL.</w:t>
      </w:r>
      <w:r>
        <w:br/>
        <w:t>Syntax:</w:t>
      </w:r>
      <w:r>
        <w:br/>
        <w:t>String url = driver.getCurrentUrl();</w:t>
      </w:r>
      <w:r>
        <w:br/>
      </w:r>
      <w:r>
        <w:br/>
        <w:t>Return Type: String</w:t>
      </w:r>
      <w:r>
        <w:br/>
        <w:t>Used for URL validation.</w:t>
      </w:r>
    </w:p>
    <w:p w14:paraId="58EE376C" w14:textId="77777777" w:rsidR="008C2085" w:rsidRDefault="00000000">
      <w:pPr>
        <w:pStyle w:val="Heading2"/>
      </w:pPr>
      <w:r>
        <w:lastRenderedPageBreak/>
        <w:t>7. getPageSource()</w:t>
      </w:r>
    </w:p>
    <w:p w14:paraId="45D1183B" w14:textId="77777777" w:rsidR="008C2085" w:rsidRDefault="00000000">
      <w:r>
        <w:t>Returns the complete HTML source code of the current web page.</w:t>
      </w:r>
      <w:r>
        <w:br/>
        <w:t>Syntax:</w:t>
      </w:r>
      <w:r>
        <w:br/>
        <w:t>String source = driver.getPageSource();</w:t>
      </w:r>
      <w:r>
        <w:br/>
      </w:r>
      <w:r>
        <w:br/>
        <w:t>Return Type: String</w:t>
      </w:r>
      <w:r>
        <w:br/>
        <w:t>Rarely used, mainly for source-level validations.</w:t>
      </w:r>
    </w:p>
    <w:p w14:paraId="019B5BCA" w14:textId="77777777" w:rsidR="008C2085" w:rsidRDefault="00000000">
      <w:pPr>
        <w:pStyle w:val="Heading2"/>
      </w:pPr>
      <w:r>
        <w:t>8. getWindowHandle()</w:t>
      </w:r>
    </w:p>
    <w:p w14:paraId="401D0B61" w14:textId="77777777" w:rsidR="008C2085" w:rsidRDefault="00000000">
      <w:r>
        <w:t>Returns the unique ID of the current browser window.</w:t>
      </w:r>
      <w:r>
        <w:br/>
        <w:t>Syntax:</w:t>
      </w:r>
      <w:r>
        <w:br/>
        <w:t>String windowId = driver.getWindowHandle();</w:t>
      </w:r>
      <w:r>
        <w:br/>
      </w:r>
      <w:r>
        <w:br/>
        <w:t>Return Type: String</w:t>
      </w:r>
      <w:r>
        <w:br/>
        <w:t>Window IDs are dynamically generated.</w:t>
      </w:r>
    </w:p>
    <w:p w14:paraId="354A6E84" w14:textId="77777777" w:rsidR="008C2085" w:rsidRDefault="00000000">
      <w:pPr>
        <w:pStyle w:val="Heading2"/>
      </w:pPr>
      <w:r>
        <w:t>9. getWindowHandles()</w:t>
      </w:r>
    </w:p>
    <w:p w14:paraId="037EA0F0" w14:textId="77777777" w:rsidR="008C2085" w:rsidRDefault="00000000">
      <w:r>
        <w:t>Returns IDs of all open browser windows.</w:t>
      </w:r>
      <w:r>
        <w:br/>
        <w:t>Syntax:</w:t>
      </w:r>
      <w:r>
        <w:br/>
        <w:t>Set&lt;String&gt; windowIds = driver.getWindowHandles();</w:t>
      </w:r>
      <w:r>
        <w:br/>
      </w:r>
      <w:r>
        <w:br/>
        <w:t>Return Type: Set&lt;String&gt;</w:t>
      </w:r>
      <w:r>
        <w:br/>
        <w:t>Set is used because window IDs are always unique.</w:t>
      </w:r>
    </w:p>
    <w:p w14:paraId="2BF0C8A4" w14:textId="77777777" w:rsidR="008C2085" w:rsidRDefault="00000000">
      <w:pPr>
        <w:pStyle w:val="Heading2"/>
      </w:pPr>
      <w:r>
        <w:t>10. Conditional Methods (Element-Level)</w:t>
      </w:r>
    </w:p>
    <w:p w14:paraId="4F4E10EC" w14:textId="77777777" w:rsidR="008C2085" w:rsidRDefault="00000000">
      <w:r>
        <w:t>Conditional methods are accessed using WebElement, not WebDriver.</w:t>
      </w:r>
      <w:r>
        <w:br/>
        <w:t>They are mainly used for validations and return boolean values.</w:t>
      </w:r>
    </w:p>
    <w:p w14:paraId="00EC034F" w14:textId="77777777" w:rsidR="008C2085" w:rsidRDefault="00000000">
      <w:pPr>
        <w:pStyle w:val="Heading2"/>
      </w:pPr>
      <w:r>
        <w:t>11. isDisplayed()</w:t>
      </w:r>
    </w:p>
    <w:p w14:paraId="79478B71" w14:textId="77777777" w:rsidR="008C2085" w:rsidRDefault="00000000">
      <w:r>
        <w:t>Checks whether an element is visible on the web page.</w:t>
      </w:r>
      <w:r>
        <w:br/>
        <w:t>Syntax:</w:t>
      </w:r>
      <w:r>
        <w:br/>
        <w:t>element.isDisplayed();</w:t>
      </w:r>
      <w:r>
        <w:br/>
      </w:r>
      <w:r>
        <w:br/>
        <w:t>Return Type: boolean</w:t>
      </w:r>
      <w:r>
        <w:br/>
        <w:t>Applicable for both static and interactive elements.</w:t>
      </w:r>
    </w:p>
    <w:p w14:paraId="48BD7286" w14:textId="77777777" w:rsidR="008C2085" w:rsidRDefault="00000000">
      <w:pPr>
        <w:pStyle w:val="Heading2"/>
      </w:pPr>
      <w:r>
        <w:t>12. isEnabled()</w:t>
      </w:r>
    </w:p>
    <w:p w14:paraId="26DF6974" w14:textId="77777777" w:rsidR="008C2085" w:rsidRDefault="00000000">
      <w:r>
        <w:t>Checks whether an element is enabled (operational).</w:t>
      </w:r>
      <w:r>
        <w:br/>
        <w:t>Syntax:</w:t>
      </w:r>
      <w:r>
        <w:br/>
        <w:t>element.isEnabled();</w:t>
      </w:r>
      <w:r>
        <w:br/>
      </w:r>
      <w:r>
        <w:br/>
        <w:t>Return Type: boolean</w:t>
      </w:r>
      <w:r>
        <w:br/>
        <w:t>Mainly used for input fields, buttons, checkboxes, radio buttons, dropdowns.</w:t>
      </w:r>
    </w:p>
    <w:p w14:paraId="63DD5AC2" w14:textId="77777777" w:rsidR="008C2085" w:rsidRDefault="00000000">
      <w:pPr>
        <w:pStyle w:val="Heading2"/>
      </w:pPr>
      <w:r>
        <w:lastRenderedPageBreak/>
        <w:t>13. isSelected()</w:t>
      </w:r>
    </w:p>
    <w:p w14:paraId="3DEFB997" w14:textId="77777777" w:rsidR="008C2085" w:rsidRDefault="00000000">
      <w:r>
        <w:t>Checks whether an element is selected.</w:t>
      </w:r>
      <w:r>
        <w:br/>
        <w:t>Syntax:</w:t>
      </w:r>
      <w:r>
        <w:br/>
        <w:t>element.isSelected();</w:t>
      </w:r>
      <w:r>
        <w:br/>
      </w:r>
      <w:r>
        <w:br/>
        <w:t>Return Type: boolean</w:t>
      </w:r>
      <w:r>
        <w:br/>
        <w:t>Used for radio buttons, checkboxes, and dropdown selections.</w:t>
      </w:r>
    </w:p>
    <w:p w14:paraId="30AFAC06" w14:textId="77777777" w:rsidR="008C2085" w:rsidRDefault="00000000">
      <w:pPr>
        <w:pStyle w:val="Heading2"/>
      </w:pPr>
      <w:r>
        <w:t>14. Conditional Methods Usage Notes</w:t>
      </w:r>
    </w:p>
    <w:p w14:paraId="5E6737AC" w14:textId="77777777" w:rsidR="008C2085" w:rsidRDefault="00000000">
      <w:r>
        <w:t>isDisplayed – Checks visibility</w:t>
      </w:r>
      <w:r>
        <w:br/>
        <w:t>isEnabled – Checks operability</w:t>
      </w:r>
      <w:r>
        <w:br/>
        <w:t>isSelected – Checks selection state</w:t>
      </w:r>
      <w:r>
        <w:br/>
      </w:r>
      <w:r>
        <w:br/>
        <w:t>Widely used in test validations.</w:t>
      </w:r>
    </w:p>
    <w:p w14:paraId="38CFA4FD" w14:textId="77777777" w:rsidR="008C2085" w:rsidRDefault="00000000">
      <w:pPr>
        <w:pStyle w:val="Heading2"/>
      </w:pPr>
      <w:r>
        <w:t>15. Browser Methods</w:t>
      </w:r>
    </w:p>
    <w:p w14:paraId="10F96025" w14:textId="77777777" w:rsidR="008C2085" w:rsidRDefault="00000000">
      <w:r>
        <w:t>Browser methods are used to close browser windows and sessions.</w:t>
      </w:r>
    </w:p>
    <w:p w14:paraId="49EA23F0" w14:textId="77777777" w:rsidR="008C2085" w:rsidRDefault="00000000">
      <w:pPr>
        <w:pStyle w:val="Heading2"/>
      </w:pPr>
      <w:r>
        <w:t>16. close()</w:t>
      </w:r>
    </w:p>
    <w:p w14:paraId="36718661" w14:textId="77777777" w:rsidR="008C2085" w:rsidRDefault="00000000">
      <w:r>
        <w:t>Closes the currently focused browser window.</w:t>
      </w:r>
      <w:r>
        <w:br/>
        <w:t>Syntax:</w:t>
      </w:r>
      <w:r>
        <w:br/>
        <w:t>driver.close();</w:t>
      </w:r>
      <w:r>
        <w:br/>
      </w:r>
      <w:r>
        <w:br/>
        <w:t>If multiple windows are open, only the focused window is closed.</w:t>
      </w:r>
    </w:p>
    <w:p w14:paraId="3C3D090F" w14:textId="77777777" w:rsidR="008C2085" w:rsidRDefault="00000000">
      <w:pPr>
        <w:pStyle w:val="Heading2"/>
      </w:pPr>
      <w:r>
        <w:t>17. quit()</w:t>
      </w:r>
    </w:p>
    <w:p w14:paraId="0C916BC7" w14:textId="77777777" w:rsidR="008C2085" w:rsidRDefault="00000000">
      <w:r>
        <w:t>Closes all browser windows and ends the WebDriver session.</w:t>
      </w:r>
      <w:r>
        <w:br/>
        <w:t>Syntax:</w:t>
      </w:r>
      <w:r>
        <w:br/>
        <w:t>driver.quit();</w:t>
      </w:r>
      <w:r>
        <w:br/>
      </w:r>
      <w:r>
        <w:br/>
        <w:t>Used for complete cleanup after test execution.</w:t>
      </w:r>
    </w:p>
    <w:p w14:paraId="41E07747" w14:textId="77777777" w:rsidR="008C2085" w:rsidRDefault="00000000">
      <w:pPr>
        <w:pStyle w:val="Heading2"/>
      </w:pPr>
      <w:r>
        <w:t>18. close() vs quit()</w:t>
      </w:r>
    </w:p>
    <w:p w14:paraId="5B4CAB4B" w14:textId="77777777" w:rsidR="008C2085" w:rsidRDefault="00000000">
      <w:r>
        <w:t>close() – Closes one browser window</w:t>
      </w:r>
      <w:r>
        <w:br/>
        <w:t>quit() – Closes all browser windows</w:t>
      </w:r>
      <w:r>
        <w:br/>
        <w:t>Focused window behavior is important during close().</w:t>
      </w:r>
    </w:p>
    <w:p w14:paraId="2754478C" w14:textId="77777777" w:rsidR="008C2085" w:rsidRDefault="00000000">
      <w:pPr>
        <w:pStyle w:val="Heading2"/>
      </w:pPr>
      <w:r>
        <w:t>19. Important Interview Notes</w:t>
      </w:r>
    </w:p>
    <w:p w14:paraId="67497D87" w14:textId="77777777" w:rsidR="008C2085" w:rsidRDefault="00000000">
      <w:r>
        <w:t>- Get methods work on web pages, not WebElements</w:t>
      </w:r>
      <w:r>
        <w:br/>
        <w:t>- Conditional methods work on WebElements</w:t>
      </w:r>
      <w:r>
        <w:br/>
        <w:t>- Window handles are always unique</w:t>
      </w:r>
      <w:r>
        <w:br/>
        <w:t>- Selenium uses Set for window handles because duplicates are not allowed</w:t>
      </w:r>
    </w:p>
    <w:p w14:paraId="0961A2AD" w14:textId="77777777" w:rsidR="008C2085" w:rsidRDefault="00000000">
      <w:pPr>
        <w:pStyle w:val="Heading2"/>
      </w:pPr>
      <w:r>
        <w:lastRenderedPageBreak/>
        <w:t>20. Assignment</w:t>
      </w:r>
    </w:p>
    <w:p w14:paraId="01AA7947" w14:textId="77777777" w:rsidR="008C2085" w:rsidRDefault="00000000">
      <w:r>
        <w:t>Practice on: https://testautomationpractice.blogspot.com/</w:t>
      </w:r>
      <w:r>
        <w:br/>
        <w:t>- Capture title, URL, page source</w:t>
      </w:r>
      <w:r>
        <w:br/>
        <w:t>- Check isDisplayed, isEnabled, isSelected</w:t>
      </w:r>
      <w:r>
        <w:br/>
        <w:t>- Explore radio buttons, checkboxes</w:t>
      </w:r>
    </w:p>
    <w:sectPr w:rsidR="008C20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663395">
    <w:abstractNumId w:val="8"/>
  </w:num>
  <w:num w:numId="2" w16cid:durableId="842087213">
    <w:abstractNumId w:val="6"/>
  </w:num>
  <w:num w:numId="3" w16cid:durableId="565149000">
    <w:abstractNumId w:val="5"/>
  </w:num>
  <w:num w:numId="4" w16cid:durableId="443887653">
    <w:abstractNumId w:val="4"/>
  </w:num>
  <w:num w:numId="5" w16cid:durableId="1306936634">
    <w:abstractNumId w:val="7"/>
  </w:num>
  <w:num w:numId="6" w16cid:durableId="619144021">
    <w:abstractNumId w:val="3"/>
  </w:num>
  <w:num w:numId="7" w16cid:durableId="279609140">
    <w:abstractNumId w:val="2"/>
  </w:num>
  <w:num w:numId="8" w16cid:durableId="1727140424">
    <w:abstractNumId w:val="1"/>
  </w:num>
  <w:num w:numId="9" w16cid:durableId="123288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78F"/>
    <w:rsid w:val="0015074B"/>
    <w:rsid w:val="0029639D"/>
    <w:rsid w:val="00326F90"/>
    <w:rsid w:val="0083476E"/>
    <w:rsid w:val="008C2085"/>
    <w:rsid w:val="00AA1D8D"/>
    <w:rsid w:val="00B47730"/>
    <w:rsid w:val="00BD06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FE693"/>
  <w14:defaultImageDpi w14:val="300"/>
  <w15:docId w15:val="{891AE113-F737-4AC0-89BF-D069C72A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497</Words>
  <Characters>3058</Characters>
  <Application>Microsoft Office Word</Application>
  <DocSecurity>0</DocSecurity>
  <Lines>117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4</cp:revision>
  <cp:lastPrinted>2026-04-09T06:32:00Z</cp:lastPrinted>
  <dcterms:created xsi:type="dcterms:W3CDTF">2013-12-23T23:15:00Z</dcterms:created>
  <dcterms:modified xsi:type="dcterms:W3CDTF">2026-04-09T06:32:00Z</dcterms:modified>
  <cp:category/>
</cp:coreProperties>
</file>