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55D4" w14:textId="77777777" w:rsidR="00B95DCF" w:rsidRDefault="00000000">
      <w:pPr>
        <w:pStyle w:val="Heading1"/>
      </w:pPr>
      <w:r>
        <w:t>Selenium CSS Selectors – Comprehensive Notes</w:t>
      </w:r>
    </w:p>
    <w:p w14:paraId="1AF687EE" w14:textId="77777777" w:rsidR="00B95DCF" w:rsidRDefault="00000000">
      <w:pPr>
        <w:pStyle w:val="Heading2"/>
      </w:pPr>
      <w:r>
        <w:t>1. Introduction to CSS Selectors</w:t>
      </w:r>
    </w:p>
    <w:p w14:paraId="7EC97E5D" w14:textId="77777777" w:rsidR="00B95DCF" w:rsidRDefault="00000000">
      <w:r>
        <w:t>CSS stands for Cascading Style Sheets. In web development, CSS is primarily used to design web pages by applying styles such as colors, fonts, alignment, and layouts.</w:t>
      </w:r>
      <w:r>
        <w:br/>
      </w:r>
      <w:r>
        <w:br/>
        <w:t>In Selenium, CSS Selectors are used as locators to identify web elements. They are categorized as customized locators because they are created by combining multiple HTML attributes.</w:t>
      </w:r>
    </w:p>
    <w:p w14:paraId="1301ABE0" w14:textId="77777777" w:rsidR="00B95DCF" w:rsidRDefault="00000000">
      <w:pPr>
        <w:pStyle w:val="Heading2"/>
      </w:pPr>
      <w:r>
        <w:t>2. Why CSS Selectors Are Needed</w:t>
      </w:r>
    </w:p>
    <w:p w14:paraId="422B6E0B" w14:textId="77777777" w:rsidR="00B95DCF" w:rsidRDefault="00000000">
      <w:r>
        <w:t>Although basic locators like ID and Name are preferred, they may fail in complex or dynamic web pages where attributes change frequently.</w:t>
      </w:r>
      <w:r>
        <w:br/>
      </w:r>
      <w:r>
        <w:br/>
        <w:t>CSS Selectors provide flexible and powerful options to locate elements even when a single attribute is insufficient. They act as an alternative when basic locators fail.</w:t>
      </w:r>
    </w:p>
    <w:p w14:paraId="17296248" w14:textId="77777777" w:rsidR="00B95DCF" w:rsidRDefault="00000000">
      <w:pPr>
        <w:pStyle w:val="Heading2"/>
      </w:pPr>
      <w:r>
        <w:t>3. CSS Selector Basics</w:t>
      </w:r>
    </w:p>
    <w:p w14:paraId="29AC262B" w14:textId="77777777" w:rsidR="00B95DCF" w:rsidRDefault="00000000">
      <w:r>
        <w:t>CSS Selectors are created using HTML tag names combined with attributes.</w:t>
      </w:r>
      <w:r>
        <w:br/>
      </w:r>
      <w:r>
        <w:br/>
        <w:t>Important Symbols:</w:t>
      </w:r>
      <w:r>
        <w:br/>
        <w:t># → ID selector</w:t>
      </w:r>
      <w:r>
        <w:br/>
        <w:t>. → Class selector</w:t>
      </w:r>
      <w:r>
        <w:br/>
        <w:t>[] → Attribute selector</w:t>
      </w:r>
    </w:p>
    <w:p w14:paraId="4C411A6F" w14:textId="77777777" w:rsidR="00B95DCF" w:rsidRDefault="00000000">
      <w:pPr>
        <w:pStyle w:val="Heading2"/>
      </w:pPr>
      <w:r>
        <w:t>4. Common CSS Selector Combinations</w:t>
      </w:r>
    </w:p>
    <w:p w14:paraId="789FF3DB" w14:textId="77777777" w:rsidR="00B95DCF" w:rsidRDefault="00000000">
      <w:r>
        <w:t>Selenium supports the following major CSS selector combinations:</w:t>
      </w:r>
      <w:r>
        <w:br/>
        <w:t>1. Tag + ID</w:t>
      </w:r>
      <w:r>
        <w:br/>
        <w:t>2. Tag + Class</w:t>
      </w:r>
      <w:r>
        <w:br/>
        <w:t>3. Tag + Attribute</w:t>
      </w:r>
      <w:r>
        <w:br/>
        <w:t>4. Tag + Class + Attribute</w:t>
      </w:r>
      <w:r>
        <w:br/>
      </w:r>
      <w:r>
        <w:br/>
        <w:t>Note: Tag name is optional in all combinations.</w:t>
      </w:r>
    </w:p>
    <w:p w14:paraId="2B5B091A" w14:textId="77777777" w:rsidR="00B95DCF" w:rsidRDefault="00000000">
      <w:pPr>
        <w:pStyle w:val="Heading2"/>
      </w:pPr>
      <w:r>
        <w:t>5. Tag and ID Selector</w:t>
      </w:r>
    </w:p>
    <w:p w14:paraId="5E78FDB0" w14:textId="77777777" w:rsidR="00B95DCF" w:rsidRDefault="00000000">
      <w:r>
        <w:t>Syntax:</w:t>
      </w:r>
      <w:r>
        <w:br/>
        <w:t>tag#id</w:t>
      </w:r>
      <w:r>
        <w:br/>
      </w:r>
      <w:r>
        <w:br/>
        <w:t>Example:</w:t>
      </w:r>
      <w:r>
        <w:br/>
        <w:t>input#search</w:t>
      </w:r>
      <w:r>
        <w:br/>
      </w:r>
      <w:r>
        <w:br/>
      </w:r>
      <w:r>
        <w:lastRenderedPageBreak/>
        <w:t>ID is always unique, making this combination most reliable. Tag name may be omitted using only #id.</w:t>
      </w:r>
    </w:p>
    <w:p w14:paraId="62A94192" w14:textId="77777777" w:rsidR="00B95DCF" w:rsidRDefault="00000000">
      <w:pPr>
        <w:pStyle w:val="Heading2"/>
      </w:pPr>
      <w:r>
        <w:t>6. Tag and Class Selector</w:t>
      </w:r>
    </w:p>
    <w:p w14:paraId="124568D1" w14:textId="77777777" w:rsidR="00B95DCF" w:rsidRDefault="00000000">
      <w:r>
        <w:t>Syntax:</w:t>
      </w:r>
      <w:r>
        <w:br/>
        <w:t>tag.className</w:t>
      </w:r>
      <w:r>
        <w:br/>
      </w:r>
      <w:r>
        <w:br/>
        <w:t>Example:</w:t>
      </w:r>
      <w:r>
        <w:br/>
        <w:t>input.search-box-text</w:t>
      </w:r>
      <w:r>
        <w:br/>
      </w:r>
      <w:r>
        <w:br/>
        <w:t>If a class attribute contains multiple values separated by spaces, only one class should be used in CSS.</w:t>
      </w:r>
    </w:p>
    <w:p w14:paraId="0BD2C730" w14:textId="77777777" w:rsidR="00B95DCF" w:rsidRDefault="00000000">
      <w:pPr>
        <w:pStyle w:val="Heading2"/>
      </w:pPr>
      <w:r>
        <w:t>7. Tag and Attribute Selector</w:t>
      </w:r>
    </w:p>
    <w:p w14:paraId="303024D3" w14:textId="77777777" w:rsidR="00B95DCF" w:rsidRDefault="00000000">
      <w:r>
        <w:t>Syntax:</w:t>
      </w:r>
      <w:r>
        <w:br/>
        <w:t>tag[attribute='value']</w:t>
      </w:r>
      <w:r>
        <w:br/>
      </w:r>
      <w:r>
        <w:br/>
        <w:t>Example:</w:t>
      </w:r>
      <w:r>
        <w:br/>
        <w:t>input[placeholder='Search store']</w:t>
      </w:r>
      <w:r>
        <w:br/>
      </w:r>
      <w:r>
        <w:br/>
        <w:t>Any HTML attribute may be used, but prefer stable attributes such as name or placeholder.</w:t>
      </w:r>
    </w:p>
    <w:p w14:paraId="420188D2" w14:textId="77777777" w:rsidR="00B95DCF" w:rsidRDefault="00000000">
      <w:pPr>
        <w:pStyle w:val="Heading2"/>
      </w:pPr>
      <w:r>
        <w:t>8. Tag + Class + Attribute Selector</w:t>
      </w:r>
    </w:p>
    <w:p w14:paraId="4FEAB5C8" w14:textId="77777777" w:rsidR="00B95DCF" w:rsidRDefault="00000000">
      <w:r>
        <w:t>Syntax:</w:t>
      </w:r>
      <w:r>
        <w:br/>
        <w:t>tag.className[attribute='value']</w:t>
      </w:r>
      <w:r>
        <w:br/>
      </w:r>
      <w:r>
        <w:br/>
        <w:t>Example:</w:t>
      </w:r>
      <w:r>
        <w:br/>
        <w:t>input.search-box-text[name='search']</w:t>
      </w:r>
      <w:r>
        <w:br/>
      </w:r>
      <w:r>
        <w:br/>
        <w:t>This combination is used to uniquely identify elements when tag and class alone match multiple elements.</w:t>
      </w:r>
    </w:p>
    <w:p w14:paraId="7A4C9D28" w14:textId="77777777" w:rsidR="00B95DCF" w:rsidRDefault="00000000">
      <w:pPr>
        <w:pStyle w:val="Heading2"/>
      </w:pPr>
      <w:r>
        <w:t>9. When to Use Tag + Class + Attribute</w:t>
      </w:r>
    </w:p>
    <w:p w14:paraId="68361020" w14:textId="77777777" w:rsidR="00B95DCF" w:rsidRDefault="00000000">
      <w:r>
        <w:t>Use this approach when:</w:t>
      </w:r>
      <w:r>
        <w:br/>
        <w:t>- Multiple elements share the same tag and class</w:t>
      </w:r>
      <w:r>
        <w:br/>
        <w:t>- Additional attribute is required to uniquely identify the element</w:t>
      </w:r>
      <w:r>
        <w:br/>
      </w:r>
      <w:r>
        <w:br/>
        <w:t>This helps differentiate similar elements such as username and password fields.</w:t>
      </w:r>
    </w:p>
    <w:p w14:paraId="7D157A8E" w14:textId="77777777" w:rsidR="00B95DCF" w:rsidRDefault="00000000">
      <w:pPr>
        <w:pStyle w:val="Heading2"/>
      </w:pPr>
      <w:r>
        <w:t>10. Verifying CSS Selectors</w:t>
      </w:r>
    </w:p>
    <w:p w14:paraId="3C0B9F1C" w14:textId="77777777" w:rsidR="00B95DCF" w:rsidRDefault="00000000">
      <w:r>
        <w:t>CSS Selectors can be verified using browser DevTools:</w:t>
      </w:r>
      <w:r>
        <w:br/>
        <w:t>1. Open DevTools (F12)</w:t>
      </w:r>
      <w:r>
        <w:br/>
        <w:t>2. Press Ctrl + F in Elements tab</w:t>
      </w:r>
      <w:r>
        <w:br/>
      </w:r>
      <w:r>
        <w:lastRenderedPageBreak/>
        <w:t>3. Enter CSS selector</w:t>
      </w:r>
      <w:r>
        <w:br/>
        <w:t>4. Check highlighted element count</w:t>
      </w:r>
    </w:p>
    <w:p w14:paraId="24E3C306" w14:textId="77777777" w:rsidR="00B95DCF" w:rsidRDefault="00000000">
      <w:pPr>
        <w:pStyle w:val="Heading2"/>
      </w:pPr>
      <w:r>
        <w:t>11. SelectorHub Tool</w:t>
      </w:r>
    </w:p>
    <w:p w14:paraId="50BD8C74" w14:textId="77777777" w:rsidR="00B95DCF" w:rsidRDefault="00000000">
      <w:r>
        <w:t>SelectorHub is a browser extension that automatically generates and validates CSS selectors and XPath locators.</w:t>
      </w:r>
      <w:r>
        <w:br/>
      </w:r>
      <w:r>
        <w:br/>
        <w:t>Key benefits:</w:t>
      </w:r>
      <w:r>
        <w:br/>
        <w:t>- Saves time</w:t>
      </w:r>
      <w:r>
        <w:br/>
        <w:t>- Reduces manual effort</w:t>
      </w:r>
      <w:r>
        <w:br/>
        <w:t>- Generates multiple locator strategies</w:t>
      </w:r>
      <w:r>
        <w:br/>
      </w:r>
      <w:r>
        <w:br/>
        <w:t>It can be accessed either as a browser extension icon or inside DevTools.</w:t>
      </w:r>
    </w:p>
    <w:p w14:paraId="12C21EBA" w14:textId="77777777" w:rsidR="00B95DCF" w:rsidRDefault="00000000">
      <w:pPr>
        <w:pStyle w:val="Heading2"/>
      </w:pPr>
      <w:r>
        <w:t>12. CSS Selector Thumb Rules</w:t>
      </w:r>
    </w:p>
    <w:p w14:paraId="3C217E37" w14:textId="77777777" w:rsidR="00B95DCF" w:rsidRDefault="00000000">
      <w:r>
        <w:t>- # indicates ID</w:t>
      </w:r>
      <w:r>
        <w:br/>
        <w:t>- . indicates Class</w:t>
      </w:r>
      <w:r>
        <w:br/>
        <w:t>- [ ] indicates Attribute</w:t>
      </w:r>
      <w:r>
        <w:br/>
        <w:t>- Avoid using full class values with spaces</w:t>
      </w:r>
      <w:r>
        <w:br/>
        <w:t>- Prefer stable attributes</w:t>
      </w:r>
    </w:p>
    <w:p w14:paraId="6BF3EA1B" w14:textId="77777777" w:rsidR="00B95DCF" w:rsidRDefault="00000000">
      <w:pPr>
        <w:pStyle w:val="Heading2"/>
      </w:pPr>
      <w:r>
        <w:t>13. Advantages of CSS Selectors</w:t>
      </w:r>
    </w:p>
    <w:p w14:paraId="0768FDC1" w14:textId="77777777" w:rsidR="00B95DCF" w:rsidRDefault="00000000">
      <w:r>
        <w:t>- Faster than XPath</w:t>
      </w:r>
      <w:r>
        <w:br/>
        <w:t>- Clean and readable syntax</w:t>
      </w:r>
      <w:r>
        <w:br/>
        <w:t>- Works well with dynamic pages</w:t>
      </w:r>
      <w:r>
        <w:br/>
        <w:t>- Supported across all modern browsers</w:t>
      </w:r>
    </w:p>
    <w:p w14:paraId="61DB96F9" w14:textId="77777777" w:rsidR="00B95DCF" w:rsidRDefault="00000000">
      <w:pPr>
        <w:pStyle w:val="Heading2"/>
      </w:pPr>
      <w:r>
        <w:t>14. Limitations of CSS Selectors</w:t>
      </w:r>
    </w:p>
    <w:p w14:paraId="403BC1B2" w14:textId="77777777" w:rsidR="00B95DCF" w:rsidRDefault="00000000">
      <w:r>
        <w:t>- Cannot traverse from child to parent</w:t>
      </w:r>
      <w:r>
        <w:br/>
        <w:t>- Less powerful compared to XPath for complex DOM navigation</w:t>
      </w:r>
    </w:p>
    <w:p w14:paraId="4F82B170" w14:textId="77777777" w:rsidR="00B95DCF" w:rsidRDefault="00000000">
      <w:pPr>
        <w:pStyle w:val="Heading2"/>
      </w:pPr>
      <w:r>
        <w:t>15. Interview Notes</w:t>
      </w:r>
    </w:p>
    <w:p w14:paraId="63DE057B" w14:textId="77777777" w:rsidR="00B95DCF" w:rsidRDefault="00000000">
      <w:r>
        <w:t>- CSS Selector is a customized locator</w:t>
      </w:r>
      <w:r>
        <w:br/>
        <w:t>- Preferred over XPath in many real-time projects</w:t>
      </w:r>
      <w:r>
        <w:br/>
        <w:t>- Used when basic locators fail</w:t>
      </w:r>
      <w:r>
        <w:br/>
        <w:t>- XPath is more powerful but slower</w:t>
      </w:r>
    </w:p>
    <w:p w14:paraId="578519D2" w14:textId="77777777" w:rsidR="00B95DCF" w:rsidRDefault="00000000">
      <w:pPr>
        <w:pStyle w:val="Heading2"/>
      </w:pPr>
      <w:r>
        <w:t>16. Assignment</w:t>
      </w:r>
    </w:p>
    <w:p w14:paraId="283C7AD6" w14:textId="77777777" w:rsidR="00B95DCF" w:rsidRDefault="00000000">
      <w:r>
        <w:t>Practice on https://demo.opencart.com</w:t>
      </w:r>
      <w:r>
        <w:br/>
        <w:t>- Identify elements using all CSS combinations</w:t>
      </w:r>
      <w:r>
        <w:br/>
        <w:t>- Cover tag+id, tag+class, tag+attribute, tag+class+attribute</w:t>
      </w:r>
    </w:p>
    <w:sectPr w:rsidR="00B95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896638">
    <w:abstractNumId w:val="8"/>
  </w:num>
  <w:num w:numId="2" w16cid:durableId="1178613110">
    <w:abstractNumId w:val="6"/>
  </w:num>
  <w:num w:numId="3" w16cid:durableId="1823353087">
    <w:abstractNumId w:val="5"/>
  </w:num>
  <w:num w:numId="4" w16cid:durableId="1359549189">
    <w:abstractNumId w:val="4"/>
  </w:num>
  <w:num w:numId="5" w16cid:durableId="1203709397">
    <w:abstractNumId w:val="7"/>
  </w:num>
  <w:num w:numId="6" w16cid:durableId="1092551142">
    <w:abstractNumId w:val="3"/>
  </w:num>
  <w:num w:numId="7" w16cid:durableId="1411736884">
    <w:abstractNumId w:val="2"/>
  </w:num>
  <w:num w:numId="8" w16cid:durableId="1696299845">
    <w:abstractNumId w:val="1"/>
  </w:num>
  <w:num w:numId="9" w16cid:durableId="96311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0B8B"/>
    <w:rsid w:val="00A7656E"/>
    <w:rsid w:val="00AA1D8D"/>
    <w:rsid w:val="00B47730"/>
    <w:rsid w:val="00B95D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009B0"/>
  <w14:defaultImageDpi w14:val="300"/>
  <w15:docId w15:val="{C322192A-5867-4035-BB5C-51548510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2026-04-07T05:06:00Z</dcterms:modified>
  <cp:category/>
</cp:coreProperties>
</file>