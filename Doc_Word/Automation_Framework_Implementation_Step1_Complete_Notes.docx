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6A76" w14:textId="77777777" w:rsidR="00042323" w:rsidRDefault="00000000">
      <w:pPr>
        <w:pStyle w:val="Heading1"/>
      </w:pPr>
      <w:r>
        <w:t>Automation Framework Implementation – Step 1 (Maven Project, Folder Structure, Base Classes, Registration Test)</w:t>
      </w:r>
    </w:p>
    <w:p w14:paraId="5093E537" w14:textId="77777777" w:rsidR="00042323" w:rsidRDefault="00000000">
      <w:pPr>
        <w:pStyle w:val="Heading2"/>
      </w:pPr>
      <w:r>
        <w:t>1. Objective of This Session</w:t>
      </w:r>
    </w:p>
    <w:p w14:paraId="54CD5615" w14:textId="77777777" w:rsidR="00042323" w:rsidRDefault="00000000">
      <w:r>
        <w:t>• Start framework implementation step-by-step</w:t>
      </w:r>
      <w:r>
        <w:br/>
        <w:t>• Take one real test case and design framework around it</w:t>
      </w:r>
      <w:r>
        <w:br/>
        <w:t>• Avoid jumping steps to prevent confusion</w:t>
      </w:r>
    </w:p>
    <w:p w14:paraId="646C3B11" w14:textId="77777777" w:rsidR="00042323" w:rsidRDefault="00000000">
      <w:pPr>
        <w:pStyle w:val="Heading2"/>
      </w:pPr>
      <w:r>
        <w:t>2. Framework Type Used</w:t>
      </w:r>
    </w:p>
    <w:p w14:paraId="2722FA68" w14:textId="77777777" w:rsidR="00042323" w:rsidRDefault="00000000">
      <w:r>
        <w:t>• Hybrid Driven Framework</w:t>
      </w:r>
      <w:r>
        <w:br/>
        <w:t>• Java + Selenium WebDriver</w:t>
      </w:r>
      <w:r>
        <w:br/>
        <w:t>• TestNG</w:t>
      </w:r>
      <w:r>
        <w:br/>
        <w:t>• Page Object Model (POM)</w:t>
      </w:r>
      <w:r>
        <w:br/>
        <w:t>• Maven for dependency management</w:t>
      </w:r>
    </w:p>
    <w:p w14:paraId="03ED2B98" w14:textId="77777777" w:rsidR="00042323" w:rsidRDefault="00000000">
      <w:pPr>
        <w:pStyle w:val="Heading2"/>
      </w:pPr>
      <w:r>
        <w:t>3. Why Maven Project Is Required</w:t>
      </w:r>
    </w:p>
    <w:p w14:paraId="3CAE2875" w14:textId="77777777" w:rsidR="00042323" w:rsidRDefault="00000000">
      <w:r>
        <w:t>• Easy dependency management</w:t>
      </w:r>
      <w:r>
        <w:br/>
        <w:t>• Easy version upgrades</w:t>
      </w:r>
      <w:r>
        <w:br/>
        <w:t>• Supports command-line execution</w:t>
      </w:r>
      <w:r>
        <w:br/>
        <w:t>• Supports CI/CD tools like Jenkins</w:t>
      </w:r>
    </w:p>
    <w:p w14:paraId="0052D9DD" w14:textId="77777777" w:rsidR="00042323" w:rsidRDefault="00000000">
      <w:pPr>
        <w:pStyle w:val="Heading2"/>
      </w:pPr>
      <w:r>
        <w:t>4. Creating Maven Project</w:t>
      </w:r>
    </w:p>
    <w:p w14:paraId="057CA019" w14:textId="77777777" w:rsidR="00042323" w:rsidRDefault="00000000">
      <w:r>
        <w:t>• File → New → Maven Project</w:t>
      </w:r>
      <w:r>
        <w:br/>
        <w:t>• Provide GroupId and ArtifactId (Project name)</w:t>
      </w:r>
      <w:r>
        <w:br/>
        <w:t>• Finish project creation</w:t>
      </w:r>
    </w:p>
    <w:p w14:paraId="19168407" w14:textId="77777777" w:rsidR="00042323" w:rsidRDefault="00000000">
      <w:pPr>
        <w:pStyle w:val="Heading2"/>
      </w:pPr>
      <w:r>
        <w:t>5. pom.xml – Dependency Setup</w:t>
      </w:r>
    </w:p>
    <w:p w14:paraId="0FD3B116" w14:textId="77777777" w:rsidR="00042323" w:rsidRDefault="00000000">
      <w:r>
        <w:t>Dependencies added:</w:t>
      </w:r>
      <w:r>
        <w:br/>
        <w:t>• Selenium Java</w:t>
      </w:r>
      <w:r>
        <w:br/>
        <w:t>• TestNG</w:t>
      </w:r>
      <w:r>
        <w:br/>
        <w:t>• Apache POI (Excel handling)</w:t>
      </w:r>
      <w:r>
        <w:br/>
        <w:t>• Apache Commons Lang (Random data generation)</w:t>
      </w:r>
      <w:r>
        <w:br/>
        <w:t>• Apache Commons IO</w:t>
      </w:r>
      <w:r>
        <w:br/>
        <w:t>• Log4j</w:t>
      </w:r>
      <w:r>
        <w:br/>
        <w:t>• Extent Reports</w:t>
      </w:r>
    </w:p>
    <w:p w14:paraId="473D508D" w14:textId="77777777" w:rsidR="00042323" w:rsidRDefault="00000000">
      <w:pPr>
        <w:pStyle w:val="Heading2"/>
      </w:pPr>
      <w:r>
        <w:t>6. Updating Maven Project</w:t>
      </w:r>
    </w:p>
    <w:p w14:paraId="16481238" w14:textId="77777777" w:rsidR="00042323" w:rsidRDefault="00000000">
      <w:r>
        <w:t>• Right click project → Maven → Update Project</w:t>
      </w:r>
      <w:r>
        <w:br/>
        <w:t>• Ensures all dependencies are downloaded</w:t>
      </w:r>
    </w:p>
    <w:p w14:paraId="65EFBA2B" w14:textId="77777777" w:rsidR="00042323" w:rsidRDefault="00000000">
      <w:pPr>
        <w:pStyle w:val="Heading2"/>
      </w:pPr>
      <w:r>
        <w:lastRenderedPageBreak/>
        <w:t>7. Framework Folder Structure</w:t>
      </w:r>
    </w:p>
    <w:p w14:paraId="38C5FCEE" w14:textId="77777777" w:rsidR="00042323" w:rsidRDefault="00000000">
      <w:r>
        <w:t>Packages under src/test/java:</w:t>
      </w:r>
      <w:r>
        <w:br/>
        <w:t>• pageobjects</w:t>
      </w:r>
      <w:r>
        <w:br/>
        <w:t>• testcases</w:t>
      </w:r>
      <w:r>
        <w:br/>
        <w:t>• testbase</w:t>
      </w:r>
      <w:r>
        <w:br/>
        <w:t>• utilities</w:t>
      </w:r>
      <w:r>
        <w:br/>
      </w:r>
      <w:r>
        <w:br/>
        <w:t>Folders under project root:</w:t>
      </w:r>
      <w:r>
        <w:br/>
        <w:t>• logs</w:t>
      </w:r>
      <w:r>
        <w:br/>
        <w:t>• reports</w:t>
      </w:r>
      <w:r>
        <w:br/>
        <w:t>• screenshots</w:t>
      </w:r>
      <w:r>
        <w:br/>
        <w:t>• testdata</w:t>
      </w:r>
    </w:p>
    <w:p w14:paraId="1E851339" w14:textId="77777777" w:rsidR="00042323" w:rsidRDefault="00000000">
      <w:pPr>
        <w:pStyle w:val="Heading2"/>
      </w:pPr>
      <w:r>
        <w:t>8. Why This Folder Structure</w:t>
      </w:r>
    </w:p>
    <w:p w14:paraId="723F4699" w14:textId="77777777" w:rsidR="00042323" w:rsidRDefault="00000000">
      <w:r>
        <w:t>• Separation of concerns</w:t>
      </w:r>
      <w:r>
        <w:br/>
        <w:t>• Improves readability and maintainability</w:t>
      </w:r>
      <w:r>
        <w:br/>
        <w:t>• Matches real-time industry frameworks</w:t>
      </w:r>
    </w:p>
    <w:p w14:paraId="00845412" w14:textId="77777777" w:rsidR="00042323" w:rsidRDefault="00000000">
      <w:pPr>
        <w:pStyle w:val="Heading2"/>
      </w:pPr>
      <w:r>
        <w:t>9. Choosing First Test Case</w:t>
      </w:r>
    </w:p>
    <w:p w14:paraId="6F99ED02" w14:textId="77777777" w:rsidR="00042323" w:rsidRDefault="00000000">
      <w:r>
        <w:t>• Account Registration test</w:t>
      </w:r>
      <w:r>
        <w:br/>
        <w:t>• Mandatory prerequisite for login and further workflows</w:t>
      </w:r>
    </w:p>
    <w:p w14:paraId="7F2667F3" w14:textId="77777777" w:rsidR="00042323" w:rsidRDefault="00000000">
      <w:pPr>
        <w:pStyle w:val="Heading2"/>
      </w:pPr>
      <w:r>
        <w:t>10. Page Object Analysis for Registration</w:t>
      </w:r>
    </w:p>
    <w:p w14:paraId="7F6ED52D" w14:textId="77777777" w:rsidR="00042323" w:rsidRDefault="00000000">
      <w:r>
        <w:t>Pages involved:</w:t>
      </w:r>
      <w:r>
        <w:br/>
        <w:t>1) Home Page (My Account → Register)</w:t>
      </w:r>
      <w:r>
        <w:br/>
        <w:t>2) Account Registration Page</w:t>
      </w:r>
    </w:p>
    <w:p w14:paraId="59F521F2" w14:textId="77777777" w:rsidR="00042323" w:rsidRDefault="00000000">
      <w:pPr>
        <w:pStyle w:val="Heading2"/>
      </w:pPr>
      <w:r>
        <w:t>11. Base Page Concept</w:t>
      </w:r>
    </w:p>
    <w:p w14:paraId="2C2431D5" w14:textId="77777777" w:rsidR="00042323" w:rsidRDefault="00000000">
      <w:r>
        <w:t>• Created inside pageobjects package</w:t>
      </w:r>
      <w:r>
        <w:br/>
        <w:t>• Contains:</w:t>
      </w:r>
      <w:r>
        <w:br/>
        <w:t xml:space="preserve">  - WebDriver instance</w:t>
      </w:r>
      <w:r>
        <w:br/>
        <w:t xml:space="preserve">  - Constructor</w:t>
      </w:r>
      <w:r>
        <w:br/>
        <w:t xml:space="preserve">  - PageFactory.initElements()</w:t>
      </w:r>
      <w:r>
        <w:br/>
        <w:t>• Parent class for all Page Object classes</w:t>
      </w:r>
    </w:p>
    <w:p w14:paraId="039887F5" w14:textId="77777777" w:rsidR="00042323" w:rsidRDefault="00000000">
      <w:pPr>
        <w:pStyle w:val="Heading2"/>
      </w:pPr>
      <w:r>
        <w:t>12. Why Base Page Is Required</w:t>
      </w:r>
    </w:p>
    <w:p w14:paraId="0DA471BD" w14:textId="77777777" w:rsidR="00042323" w:rsidRDefault="00000000">
      <w:r>
        <w:t>• Avoid duplicate constructors</w:t>
      </w:r>
      <w:r>
        <w:br/>
        <w:t>• Centralize driver initialization</w:t>
      </w:r>
      <w:r>
        <w:br/>
        <w:t>• Achieve reusability</w:t>
      </w:r>
    </w:p>
    <w:p w14:paraId="78AC07D2" w14:textId="77777777" w:rsidR="00042323" w:rsidRDefault="00000000">
      <w:pPr>
        <w:pStyle w:val="Heading2"/>
      </w:pPr>
      <w:r>
        <w:t>13. HomePage Page Object</w:t>
      </w:r>
    </w:p>
    <w:p w14:paraId="7AB4EAE9" w14:textId="77777777" w:rsidR="00042323" w:rsidRDefault="00000000">
      <w:r>
        <w:t>Elements handled:</w:t>
      </w:r>
      <w:r>
        <w:br/>
        <w:t>• My Account link</w:t>
      </w:r>
      <w:r>
        <w:br/>
        <w:t>• Register link</w:t>
      </w:r>
      <w:r>
        <w:br/>
      </w:r>
      <w:r>
        <w:lastRenderedPageBreak/>
        <w:br/>
        <w:t>Action methods:</w:t>
      </w:r>
      <w:r>
        <w:br/>
        <w:t>• clickMyAccount()</w:t>
      </w:r>
      <w:r>
        <w:br/>
        <w:t>• clickRegister()</w:t>
      </w:r>
    </w:p>
    <w:p w14:paraId="09A4F4F1" w14:textId="77777777" w:rsidR="00042323" w:rsidRDefault="00000000">
      <w:pPr>
        <w:pStyle w:val="Heading2"/>
      </w:pPr>
      <w:r>
        <w:t>14. AccountRegistrationPage Page Object</w:t>
      </w:r>
    </w:p>
    <w:p w14:paraId="1855849D" w14:textId="77777777" w:rsidR="00042323" w:rsidRDefault="00000000">
      <w:r>
        <w:t>Handled elements:</w:t>
      </w:r>
      <w:r>
        <w:br/>
        <w:t>• First name</w:t>
      </w:r>
      <w:r>
        <w:br/>
        <w:t>• Last name</w:t>
      </w:r>
      <w:r>
        <w:br/>
        <w:t>• Email</w:t>
      </w:r>
      <w:r>
        <w:br/>
        <w:t>• Telephone</w:t>
      </w:r>
      <w:r>
        <w:br/>
        <w:t>• Password &amp; Confirm Password</w:t>
      </w:r>
      <w:r>
        <w:br/>
        <w:t>• Privacy Policy checkbox</w:t>
      </w:r>
      <w:r>
        <w:br/>
        <w:t>• Continue button</w:t>
      </w:r>
      <w:r>
        <w:br/>
        <w:t>• Confirmation message</w:t>
      </w:r>
    </w:p>
    <w:p w14:paraId="23CD4451" w14:textId="77777777" w:rsidR="00042323" w:rsidRDefault="00000000">
      <w:pPr>
        <w:pStyle w:val="Heading2"/>
      </w:pPr>
      <w:r>
        <w:t>15. Page Object Best Practices</w:t>
      </w:r>
    </w:p>
    <w:p w14:paraId="14C2A3A1" w14:textId="77777777" w:rsidR="00042323" w:rsidRDefault="00000000">
      <w:r>
        <w:t>• Only element identification and actions</w:t>
      </w:r>
      <w:r>
        <w:br/>
        <w:t>• No validations in page classes</w:t>
      </w:r>
      <w:r>
        <w:br/>
        <w:t>• Use meaningful names (txt, btn, chk prefixes)</w:t>
      </w:r>
    </w:p>
    <w:p w14:paraId="0A0C26EA" w14:textId="77777777" w:rsidR="00042323" w:rsidRDefault="00000000">
      <w:pPr>
        <w:pStyle w:val="Heading2"/>
      </w:pPr>
      <w:r>
        <w:t>16. Test Case Creation</w:t>
      </w:r>
    </w:p>
    <w:p w14:paraId="0F3DA72B" w14:textId="77777777" w:rsidR="00042323" w:rsidRDefault="00000000">
      <w:r>
        <w:t>• Created under testcases package</w:t>
      </w:r>
      <w:r>
        <w:br/>
        <w:t>• Naming convention: TC001_AccountRegistrationTest</w:t>
      </w:r>
    </w:p>
    <w:p w14:paraId="4B42CD06" w14:textId="77777777" w:rsidR="00042323" w:rsidRDefault="00000000">
      <w:pPr>
        <w:pStyle w:val="Heading2"/>
      </w:pPr>
      <w:r>
        <w:t>17. Test Structure</w:t>
      </w:r>
    </w:p>
    <w:p w14:paraId="5CC0460E" w14:textId="77777777" w:rsidR="00042323" w:rsidRDefault="00000000">
      <w:r>
        <w:t>• setup() – before class</w:t>
      </w:r>
      <w:r>
        <w:br/>
        <w:t>• verifyAccountRegistration() – @Test</w:t>
      </w:r>
      <w:r>
        <w:br/>
        <w:t>• tearDown() – after class</w:t>
      </w:r>
    </w:p>
    <w:p w14:paraId="574C6FFC" w14:textId="77777777" w:rsidR="00042323" w:rsidRDefault="00000000">
      <w:pPr>
        <w:pStyle w:val="Heading2"/>
      </w:pPr>
      <w:r>
        <w:t>18. Base Test Class (Test Base)</w:t>
      </w:r>
    </w:p>
    <w:p w14:paraId="2A70FBC7" w14:textId="77777777" w:rsidR="00042323" w:rsidRDefault="00000000">
      <w:r>
        <w:t>• Created under testbase package</w:t>
      </w:r>
      <w:r>
        <w:br/>
        <w:t>• Contains reusable components:</w:t>
      </w:r>
      <w:r>
        <w:br/>
        <w:t xml:space="preserve">  - Driver setup</w:t>
      </w:r>
      <w:r>
        <w:br/>
        <w:t xml:space="preserve">  - Browser launch</w:t>
      </w:r>
      <w:r>
        <w:br/>
        <w:t xml:space="preserve">  - Tear down</w:t>
      </w:r>
      <w:r>
        <w:br/>
        <w:t xml:space="preserve">  - Utility methods</w:t>
      </w:r>
    </w:p>
    <w:p w14:paraId="4B77C3FB" w14:textId="77777777" w:rsidR="00042323" w:rsidRDefault="00000000">
      <w:pPr>
        <w:pStyle w:val="Heading2"/>
      </w:pPr>
      <w:r>
        <w:t>19. Why Base Test Class Is Required</w:t>
      </w:r>
    </w:p>
    <w:p w14:paraId="4CA640FC" w14:textId="77777777" w:rsidR="00042323" w:rsidRDefault="00000000">
      <w:r>
        <w:t>• setup() &amp; tearDown() needed for all tests</w:t>
      </w:r>
      <w:r>
        <w:br/>
        <w:t>• Avoid duplication across multiple test classes</w:t>
      </w:r>
      <w:r>
        <w:br/>
        <w:t>• Improves maintainability</w:t>
      </w:r>
    </w:p>
    <w:p w14:paraId="2117E45B" w14:textId="77777777" w:rsidR="00042323" w:rsidRDefault="00000000">
      <w:pPr>
        <w:pStyle w:val="Heading2"/>
      </w:pPr>
      <w:r>
        <w:lastRenderedPageBreak/>
        <w:t>20. Inheritance Usage</w:t>
      </w:r>
    </w:p>
    <w:p w14:paraId="2CA0449C" w14:textId="77777777" w:rsidR="00042323" w:rsidRDefault="00000000">
      <w:r>
        <w:t>• All test classes extend BaseClass</w:t>
      </w:r>
      <w:r>
        <w:br/>
        <w:t>• All page object classes extend BasePage</w:t>
      </w:r>
    </w:p>
    <w:p w14:paraId="1B74EE70" w14:textId="77777777" w:rsidR="00042323" w:rsidRDefault="00000000">
      <w:pPr>
        <w:pStyle w:val="Heading2"/>
      </w:pPr>
      <w:r>
        <w:t>21. Dynamic Test Data Problem</w:t>
      </w:r>
    </w:p>
    <w:p w14:paraId="6FEC0963" w14:textId="77777777" w:rsidR="00042323" w:rsidRDefault="00000000">
      <w:r>
        <w:t>• Registration fails if email already exists</w:t>
      </w:r>
      <w:r>
        <w:br/>
        <w:t>• Same email cannot be reused</w:t>
      </w:r>
    </w:p>
    <w:p w14:paraId="4D311ED7" w14:textId="77777777" w:rsidR="00042323" w:rsidRDefault="00000000">
      <w:pPr>
        <w:pStyle w:val="Heading2"/>
      </w:pPr>
      <w:r>
        <w:t>22. Solution – Dynamic Data Generation</w:t>
      </w:r>
    </w:p>
    <w:p w14:paraId="7078EBF4" w14:textId="77777777" w:rsidR="00042323" w:rsidRDefault="00000000">
      <w:r>
        <w:t>• Generate random strings</w:t>
      </w:r>
      <w:r>
        <w:br/>
        <w:t>• Generate random numbers</w:t>
      </w:r>
      <w:r>
        <w:br/>
        <w:t>• Generate alpha-numeric values</w:t>
      </w:r>
    </w:p>
    <w:p w14:paraId="6A00E547" w14:textId="77777777" w:rsidR="00042323" w:rsidRDefault="00000000">
      <w:pPr>
        <w:pStyle w:val="Heading2"/>
      </w:pPr>
      <w:r>
        <w:t>23. Random String Generation</w:t>
      </w:r>
    </w:p>
    <w:p w14:paraId="3F68B587" w14:textId="77777777" w:rsidR="00042323" w:rsidRDefault="00000000">
      <w:r>
        <w:t>• Uses Apache Commons Lang</w:t>
      </w:r>
      <w:r>
        <w:br/>
        <w:t>• RandomStringUtils.randomAlphabetic(n)</w:t>
      </w:r>
    </w:p>
    <w:p w14:paraId="2F08C2A0" w14:textId="77777777" w:rsidR="00042323" w:rsidRDefault="00000000">
      <w:pPr>
        <w:pStyle w:val="Heading2"/>
      </w:pPr>
      <w:r>
        <w:t>24. Random Number Generation</w:t>
      </w:r>
    </w:p>
    <w:p w14:paraId="7E1F5202" w14:textId="77777777" w:rsidR="00042323" w:rsidRDefault="00000000">
      <w:r>
        <w:t>• RandomStringUtils.randomNumeric(n)</w:t>
      </w:r>
    </w:p>
    <w:p w14:paraId="129A076C" w14:textId="77777777" w:rsidR="00042323" w:rsidRDefault="00000000">
      <w:pPr>
        <w:pStyle w:val="Heading2"/>
      </w:pPr>
      <w:r>
        <w:t>25. Random Alpha-Numeric Generation</w:t>
      </w:r>
    </w:p>
    <w:p w14:paraId="3A1B74E7" w14:textId="77777777" w:rsidR="00042323" w:rsidRDefault="00000000">
      <w:r>
        <w:t>• Combine alphabetic + numeric + special character</w:t>
      </w:r>
    </w:p>
    <w:p w14:paraId="4A60A460" w14:textId="77777777" w:rsidR="00042323" w:rsidRDefault="00000000">
      <w:pPr>
        <w:pStyle w:val="Heading2"/>
      </w:pPr>
      <w:r>
        <w:t>26. Password Handling Rule</w:t>
      </w:r>
    </w:p>
    <w:p w14:paraId="788EC446" w14:textId="77777777" w:rsidR="00042323" w:rsidRDefault="00000000">
      <w:r>
        <w:t>• Generate password once</w:t>
      </w:r>
      <w:r>
        <w:br/>
        <w:t>• Store in variable</w:t>
      </w:r>
      <w:r>
        <w:br/>
        <w:t>• Reuse same value for confirm password</w:t>
      </w:r>
    </w:p>
    <w:p w14:paraId="180CA3A0" w14:textId="77777777" w:rsidR="00042323" w:rsidRDefault="00000000">
      <w:pPr>
        <w:pStyle w:val="Heading2"/>
      </w:pPr>
      <w:r>
        <w:t>27. Validation Strategy</w:t>
      </w:r>
    </w:p>
    <w:p w14:paraId="37EDDDB5" w14:textId="77777777" w:rsidR="00042323" w:rsidRDefault="00000000">
      <w:r>
        <w:t>• Fetch confirmation message from page object</w:t>
      </w:r>
      <w:r>
        <w:br/>
        <w:t>• Perform assertion in test class</w:t>
      </w:r>
    </w:p>
    <w:p w14:paraId="3B5F4584" w14:textId="77777777" w:rsidR="00042323" w:rsidRDefault="00000000">
      <w:pPr>
        <w:pStyle w:val="Heading2"/>
      </w:pPr>
      <w:r>
        <w:t>28. Important Rule</w:t>
      </w:r>
    </w:p>
    <w:p w14:paraId="50FAADD9" w14:textId="77777777" w:rsidR="00042323" w:rsidRDefault="00000000">
      <w:r>
        <w:t>• Page Object = Actions only</w:t>
      </w:r>
      <w:r>
        <w:br/>
        <w:t>• Test Case = Validations only</w:t>
      </w:r>
    </w:p>
    <w:p w14:paraId="3BEC2FF4" w14:textId="77777777" w:rsidR="00042323" w:rsidRDefault="00000000">
      <w:pPr>
        <w:pStyle w:val="Heading2"/>
      </w:pPr>
      <w:r>
        <w:t>29. Execution</w:t>
      </w:r>
    </w:p>
    <w:p w14:paraId="6EF88079" w14:textId="77777777" w:rsidR="00042323" w:rsidRDefault="00000000">
      <w:r>
        <w:t>• Run test as TestNG test</w:t>
      </w:r>
      <w:r>
        <w:br/>
        <w:t>• Test should pass repeatedly with random data</w:t>
      </w:r>
    </w:p>
    <w:p w14:paraId="4E65A42F" w14:textId="77777777" w:rsidR="00042323" w:rsidRDefault="00000000">
      <w:pPr>
        <w:pStyle w:val="Heading2"/>
      </w:pPr>
      <w:r>
        <w:t>30. Common Beginner Mistakes</w:t>
      </w:r>
    </w:p>
    <w:p w14:paraId="2C586D3A" w14:textId="77777777" w:rsidR="00042323" w:rsidRDefault="00000000">
      <w:r>
        <w:t>• Writing setup in every test class</w:t>
      </w:r>
      <w:r>
        <w:br/>
        <w:t>• Validations inside page objects</w:t>
      </w:r>
      <w:r>
        <w:br/>
        <w:t>• Jumping steps during framework creation</w:t>
      </w:r>
    </w:p>
    <w:p w14:paraId="57630EDA" w14:textId="77777777" w:rsidR="00042323" w:rsidRDefault="00000000">
      <w:pPr>
        <w:pStyle w:val="Heading2"/>
      </w:pPr>
      <w:r>
        <w:lastRenderedPageBreak/>
        <w:t>31. What Is NOT Covered Yet</w:t>
      </w:r>
    </w:p>
    <w:p w14:paraId="0E3DB7A9" w14:textId="77777777" w:rsidR="00042323" w:rsidRDefault="00000000">
      <w:r>
        <w:t>• Logging</w:t>
      </w:r>
      <w:r>
        <w:br/>
        <w:t>• Reporting (Extent Reports)</w:t>
      </w:r>
      <w:r>
        <w:br/>
        <w:t>• Data Driven framework with Excel</w:t>
      </w:r>
      <w:r>
        <w:br/>
        <w:t>• Exception handling</w:t>
      </w:r>
      <w:r>
        <w:br/>
        <w:t>• Retry logic</w:t>
      </w:r>
    </w:p>
    <w:p w14:paraId="70BB8889" w14:textId="77777777" w:rsidR="00042323" w:rsidRDefault="00000000">
      <w:pPr>
        <w:pStyle w:val="Heading2"/>
      </w:pPr>
      <w:r>
        <w:t>32. Assignment Summary</w:t>
      </w:r>
    </w:p>
    <w:p w14:paraId="6571EE2C" w14:textId="77777777" w:rsidR="00042323" w:rsidRDefault="00000000">
      <w:r>
        <w:t>• Create Maven project</w:t>
      </w:r>
      <w:r>
        <w:br/>
        <w:t>• Add all dependencies</w:t>
      </w:r>
      <w:r>
        <w:br/>
        <w:t>• Create folder structure</w:t>
      </w:r>
      <w:r>
        <w:br/>
        <w:t>• Implement BasePage, Page Objects, BaseClass</w:t>
      </w:r>
      <w:r>
        <w:br/>
        <w:t>• Implement Account Registration test</w:t>
      </w:r>
    </w:p>
    <w:p w14:paraId="5ECAF84E" w14:textId="77777777" w:rsidR="00042323" w:rsidRDefault="00000000">
      <w:pPr>
        <w:pStyle w:val="Heading2"/>
      </w:pPr>
      <w:r>
        <w:t>33. Key Takeaway</w:t>
      </w:r>
    </w:p>
    <w:p w14:paraId="2BA4BEE0" w14:textId="77777777" w:rsidR="00042323" w:rsidRDefault="00000000">
      <w:r>
        <w:t>Framework creation is incremental.</w:t>
      </w:r>
      <w:r>
        <w:br/>
        <w:t>Finish Step 1 completely before moving forward.</w:t>
      </w:r>
    </w:p>
    <w:p w14:paraId="6A3B587C" w14:textId="77777777" w:rsidR="00042323" w:rsidRDefault="00000000">
      <w:pPr>
        <w:pStyle w:val="Heading2"/>
      </w:pPr>
      <w:r>
        <w:t>34. Next Session</w:t>
      </w:r>
    </w:p>
    <w:p w14:paraId="01BE8755" w14:textId="77777777" w:rsidR="00042323" w:rsidRDefault="00000000">
      <w:r>
        <w:t>• Add logging</w:t>
      </w:r>
      <w:r>
        <w:br/>
        <w:t>• Add reporting</w:t>
      </w:r>
      <w:r>
        <w:br/>
        <w:t>• Improve framework robustness</w:t>
      </w:r>
    </w:p>
    <w:sectPr w:rsidR="00042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47153">
    <w:abstractNumId w:val="8"/>
  </w:num>
  <w:num w:numId="2" w16cid:durableId="1759903930">
    <w:abstractNumId w:val="6"/>
  </w:num>
  <w:num w:numId="3" w16cid:durableId="1390572043">
    <w:abstractNumId w:val="5"/>
  </w:num>
  <w:num w:numId="4" w16cid:durableId="79715581">
    <w:abstractNumId w:val="4"/>
  </w:num>
  <w:num w:numId="5" w16cid:durableId="1855609039">
    <w:abstractNumId w:val="7"/>
  </w:num>
  <w:num w:numId="6" w16cid:durableId="461994615">
    <w:abstractNumId w:val="3"/>
  </w:num>
  <w:num w:numId="7" w16cid:durableId="513959591">
    <w:abstractNumId w:val="2"/>
  </w:num>
  <w:num w:numId="8" w16cid:durableId="1370757961">
    <w:abstractNumId w:val="1"/>
  </w:num>
  <w:num w:numId="9" w16cid:durableId="4498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23"/>
    <w:rsid w:val="0006063C"/>
    <w:rsid w:val="0015074B"/>
    <w:rsid w:val="0029639D"/>
    <w:rsid w:val="003150A4"/>
    <w:rsid w:val="00326F90"/>
    <w:rsid w:val="008D39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A063B"/>
  <w14:defaultImageDpi w14:val="300"/>
  <w15:docId w15:val="{7960F6AE-EB40-4669-81EA-78E375B0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2026-04-18T15:12:00Z</dcterms:created>
  <dcterms:modified xsi:type="dcterms:W3CDTF">2026-04-18T15:13:00Z</dcterms:modified>
  <cp:category/>
</cp:coreProperties>
</file>