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12AA" w14:textId="77777777" w:rsidR="00DE76ED" w:rsidRDefault="00000000">
      <w:pPr>
        <w:pStyle w:val="Heading1"/>
      </w:pPr>
      <w:r>
        <w:t>Selenium Locators and Actions – Comprehensive Notes</w:t>
      </w:r>
    </w:p>
    <w:p w14:paraId="7F73DCAF" w14:textId="77777777" w:rsidR="00DE76ED" w:rsidRDefault="00000000">
      <w:pPr>
        <w:pStyle w:val="Heading2"/>
      </w:pPr>
      <w:r>
        <w:t>1. Introduction to Locators in Selenium</w:t>
      </w:r>
    </w:p>
    <w:p w14:paraId="1AE62448" w14:textId="77777777" w:rsidR="00DE76ED" w:rsidRDefault="00000000">
      <w:r>
        <w:t>In Selenium automation, two things are fundamental:</w:t>
      </w:r>
      <w:r>
        <w:br/>
        <w:t>1) Locating web elements on a web page.</w:t>
      </w:r>
      <w:r>
        <w:br/>
        <w:t>2) Performing actions on those elements once they are located.</w:t>
      </w:r>
      <w:r>
        <w:br/>
        <w:t>Automation is essentially about identifying elements uniquely and then interacting with them.</w:t>
      </w:r>
    </w:p>
    <w:p w14:paraId="0A0A97A1" w14:textId="77777777" w:rsidR="00DE76ED" w:rsidRDefault="00000000">
      <w:pPr>
        <w:pStyle w:val="Heading2"/>
      </w:pPr>
      <w:r>
        <w:t>2. What Is a Locator?</w:t>
      </w:r>
    </w:p>
    <w:p w14:paraId="5367BB2D" w14:textId="77777777" w:rsidR="00DE76ED" w:rsidRDefault="00000000">
      <w:r>
        <w:t>A locator is a way to identify or locate a web element on a web page uniquely.</w:t>
      </w:r>
      <w:r>
        <w:br/>
        <w:t>Selenium provides multiple types of locators so that elements can be reliably identified even when attributes change dynamically.</w:t>
      </w:r>
    </w:p>
    <w:p w14:paraId="4D849652" w14:textId="77777777" w:rsidR="00DE76ED" w:rsidRDefault="00000000">
      <w:pPr>
        <w:pStyle w:val="Heading2"/>
      </w:pPr>
      <w:r>
        <w:t>3. Why HTML Knowledge Is Required</w:t>
      </w:r>
    </w:p>
    <w:p w14:paraId="7287B3FC" w14:textId="77777777" w:rsidR="00DE76ED" w:rsidRDefault="00000000">
      <w:r>
        <w:t>Web applications are built using HTML. To use locators effectively, basic HTML knowledge is required:</w:t>
      </w:r>
      <w:r>
        <w:br/>
        <w:t>- Tag name (e.g., input, a, img)</w:t>
      </w:r>
      <w:r>
        <w:br/>
        <w:t>- Attributes (id, name, class, href, etc.)</w:t>
      </w:r>
      <w:r>
        <w:br/>
        <w:t>- Attribute values</w:t>
      </w:r>
      <w:r>
        <w:br/>
        <w:t>Understanding tag–attribute–value structure is essential for using Selenium locators.</w:t>
      </w:r>
    </w:p>
    <w:p w14:paraId="5B10AF79" w14:textId="77777777" w:rsidR="00DE76ED" w:rsidRDefault="00000000">
      <w:pPr>
        <w:pStyle w:val="Heading2"/>
      </w:pPr>
      <w:r>
        <w:t>4. Types of Locators in Selenium</w:t>
      </w:r>
    </w:p>
    <w:p w14:paraId="2A28A893" w14:textId="77777777" w:rsidR="00DE76ED" w:rsidRDefault="00000000">
      <w:r>
        <w:t>Selenium locators are divided into two categories:</w:t>
      </w:r>
      <w:r>
        <w:br/>
        <w:t>1) Basic Locators</w:t>
      </w:r>
      <w:r>
        <w:br/>
        <w:t>2) Customized Locators (CSS Selector and XPath)</w:t>
      </w:r>
    </w:p>
    <w:p w14:paraId="74D7CD4A" w14:textId="77777777" w:rsidR="00DE76ED" w:rsidRDefault="00000000">
      <w:pPr>
        <w:pStyle w:val="Heading2"/>
      </w:pPr>
      <w:r>
        <w:t>5. Basic Locators</w:t>
      </w:r>
    </w:p>
    <w:p w14:paraId="15EB9170" w14:textId="77777777" w:rsidR="00DE76ED" w:rsidRDefault="00000000">
      <w:r>
        <w:t>Basic locators are directly available from the HTML attributes:</w:t>
      </w:r>
      <w:r>
        <w:br/>
        <w:t>- ID</w:t>
      </w:r>
      <w:r>
        <w:br/>
        <w:t>- Name</w:t>
      </w:r>
      <w:r>
        <w:br/>
        <w:t>- Link Text</w:t>
      </w:r>
      <w:r>
        <w:br/>
        <w:t>- Partial Link Text</w:t>
      </w:r>
      <w:r>
        <w:br/>
        <w:t>- Class Name</w:t>
      </w:r>
      <w:r>
        <w:br/>
        <w:t>- Tag Name</w:t>
      </w:r>
      <w:r>
        <w:br/>
        <w:t>These are supported through static methods in the By class.</w:t>
      </w:r>
    </w:p>
    <w:p w14:paraId="09372B6A" w14:textId="77777777" w:rsidR="00DE76ED" w:rsidRDefault="00000000">
      <w:pPr>
        <w:pStyle w:val="Heading2"/>
      </w:pPr>
      <w:r>
        <w:t>6. Customized Locators</w:t>
      </w:r>
    </w:p>
    <w:p w14:paraId="24893E0D" w14:textId="77777777" w:rsidR="00DE76ED" w:rsidRDefault="00000000">
      <w:r>
        <w:t>Customized locators are user-defined locators:</w:t>
      </w:r>
      <w:r>
        <w:br/>
        <w:t>- XPath</w:t>
      </w:r>
      <w:r>
        <w:br/>
        <w:t>- CSS Selector</w:t>
      </w:r>
      <w:r>
        <w:br/>
      </w:r>
      <w:r>
        <w:lastRenderedPageBreak/>
        <w:t>These are created manually using combinations of attributes and DOM structure.</w:t>
      </w:r>
      <w:r>
        <w:br/>
        <w:t>Multiple XPath or CSS selectors can locate the same element, making them flexible.</w:t>
      </w:r>
    </w:p>
    <w:p w14:paraId="401E4992" w14:textId="77777777" w:rsidR="00DE76ED" w:rsidRDefault="00000000">
      <w:pPr>
        <w:pStyle w:val="Heading2"/>
      </w:pPr>
      <w:r>
        <w:t>7. Choosing the Right Locator</w:t>
      </w:r>
    </w:p>
    <w:p w14:paraId="64F93F80" w14:textId="77777777" w:rsidR="00DE76ED" w:rsidRDefault="00000000">
      <w:r>
        <w:t>There is no strict rule about which locator must be used.</w:t>
      </w:r>
      <w:r>
        <w:br/>
        <w:t>The ultimate goal is to locate the web element uniquely and reliably.</w:t>
      </w:r>
      <w:r>
        <w:br/>
        <w:t>If basic locators fail due to dynamic attributes, customized locators should be used.</w:t>
      </w:r>
    </w:p>
    <w:p w14:paraId="49060D0E" w14:textId="77777777" w:rsidR="00DE76ED" w:rsidRDefault="00000000">
      <w:pPr>
        <w:pStyle w:val="Heading2"/>
      </w:pPr>
      <w:r>
        <w:t>8. Using DevTools to Inspect HTML</w:t>
      </w:r>
    </w:p>
    <w:p w14:paraId="082FC016" w14:textId="77777777" w:rsidR="00DE76ED" w:rsidRDefault="00000000">
      <w:r>
        <w:t>Steps:</w:t>
      </w:r>
      <w:r>
        <w:br/>
        <w:t>- Right-click on element → Inspect</w:t>
      </w:r>
      <w:r>
        <w:br/>
        <w:t>- Identify tag name, attributes, and values</w:t>
      </w:r>
      <w:r>
        <w:br/>
        <w:t>- Choose appropriate locator based on available attributes</w:t>
      </w:r>
    </w:p>
    <w:p w14:paraId="2AE8B1FC" w14:textId="77777777" w:rsidR="00DE76ED" w:rsidRDefault="00000000">
      <w:pPr>
        <w:pStyle w:val="Heading2"/>
      </w:pPr>
      <w:r>
        <w:t>9. Using Name Locator</w:t>
      </w:r>
    </w:p>
    <w:p w14:paraId="3C00C78B" w14:textId="77777777" w:rsidR="00DE76ED" w:rsidRDefault="00000000">
      <w:r>
        <w:t>Used when the 'name' attribute is available.</w:t>
      </w:r>
      <w:r>
        <w:br/>
        <w:t>Example:</w:t>
      </w:r>
      <w:r>
        <w:br/>
        <w:t>driver.findElement(By.name("search")).sendKeys("Mac");</w:t>
      </w:r>
    </w:p>
    <w:p w14:paraId="04F405C7" w14:textId="77777777" w:rsidR="00DE76ED" w:rsidRDefault="00000000">
      <w:pPr>
        <w:pStyle w:val="Heading2"/>
      </w:pPr>
      <w:r>
        <w:t>10. Using ID Locator</w:t>
      </w:r>
    </w:p>
    <w:p w14:paraId="208E5473" w14:textId="77777777" w:rsidR="00DE76ED" w:rsidRDefault="00000000">
      <w:r>
        <w:t>ID is the most preferred locator when available because it is unique.</w:t>
      </w:r>
      <w:r>
        <w:br/>
        <w:t>Example:</w:t>
      </w:r>
      <w:r>
        <w:br/>
        <w:t>boolean status = driver.findElement(By.id("logo")).isDisplayed();</w:t>
      </w:r>
    </w:p>
    <w:p w14:paraId="0F4A7940" w14:textId="77777777" w:rsidR="00DE76ED" w:rsidRDefault="00000000">
      <w:pPr>
        <w:pStyle w:val="Heading2"/>
      </w:pPr>
      <w:r>
        <w:t>11. Link Text Locator</w:t>
      </w:r>
    </w:p>
    <w:p w14:paraId="371A4BF1" w14:textId="77777777" w:rsidR="00DE76ED" w:rsidRDefault="00000000">
      <w:r>
        <w:t>Applicable only to links (&lt;a&gt; tag).</w:t>
      </w:r>
      <w:r>
        <w:br/>
        <w:t>The complete visible text of the link must be provided.</w:t>
      </w:r>
      <w:r>
        <w:br/>
        <w:t>Example:</w:t>
      </w:r>
      <w:r>
        <w:br/>
        <w:t>driver.findElement(By.linkText("Tablets")).click();</w:t>
      </w:r>
    </w:p>
    <w:p w14:paraId="06E01F2A" w14:textId="77777777" w:rsidR="00DE76ED" w:rsidRDefault="00000000">
      <w:pPr>
        <w:pStyle w:val="Heading2"/>
      </w:pPr>
      <w:r>
        <w:t>12. Partial Link Text Locator</w:t>
      </w:r>
    </w:p>
    <w:p w14:paraId="5F185417" w14:textId="77777777" w:rsidR="00DE76ED" w:rsidRDefault="00000000">
      <w:r>
        <w:t>Only a partial portion of the link text is supplied.</w:t>
      </w:r>
      <w:r>
        <w:br/>
        <w:t>Example:</w:t>
      </w:r>
      <w:r>
        <w:br/>
        <w:t>driver.findElement(By.partialLinkText("Tab")).click();</w:t>
      </w:r>
      <w:r>
        <w:br/>
        <w:t>This locator is less reliable because it may match multiple links.</w:t>
      </w:r>
    </w:p>
    <w:p w14:paraId="435EDB49" w14:textId="77777777" w:rsidR="00DE76ED" w:rsidRDefault="00000000">
      <w:pPr>
        <w:pStyle w:val="Heading2"/>
      </w:pPr>
      <w:r>
        <w:t>13. Link Text vs Partial Link Text</w:t>
      </w:r>
    </w:p>
    <w:p w14:paraId="290F4CB3" w14:textId="77777777" w:rsidR="00DE76ED" w:rsidRDefault="00000000">
      <w:r>
        <w:t>Link Text is preferred because it uniquely identifies elements.</w:t>
      </w:r>
      <w:r>
        <w:br/>
        <w:t>Partial Link Text may create conflicts if multiple links share common text.</w:t>
      </w:r>
      <w:r>
        <w:br/>
        <w:t>Partial Link Text should be used only when the text fragment is unique.</w:t>
      </w:r>
    </w:p>
    <w:p w14:paraId="4AFE25F3" w14:textId="77777777" w:rsidR="00DE76ED" w:rsidRDefault="00000000">
      <w:pPr>
        <w:pStyle w:val="Heading2"/>
      </w:pPr>
      <w:r>
        <w:lastRenderedPageBreak/>
        <w:t>14. Class Name Locator</w:t>
      </w:r>
    </w:p>
    <w:p w14:paraId="1302BA97" w14:textId="77777777" w:rsidR="00DE76ED" w:rsidRDefault="00000000">
      <w:r>
        <w:t>Used to locate a group of web elements sharing the same class attribute.</w:t>
      </w:r>
      <w:r>
        <w:br/>
        <w:t>Example:</w:t>
      </w:r>
      <w:r>
        <w:br/>
        <w:t>List&lt;WebElement&gt; headers = driver.findElements(By.className("list-inline"));</w:t>
      </w:r>
    </w:p>
    <w:p w14:paraId="6ABCE821" w14:textId="77777777" w:rsidR="00DE76ED" w:rsidRDefault="00000000">
      <w:pPr>
        <w:pStyle w:val="Heading2"/>
      </w:pPr>
      <w:r>
        <w:t>15. Tag Name Locator</w:t>
      </w:r>
    </w:p>
    <w:p w14:paraId="6C221972" w14:textId="77777777" w:rsidR="00DE76ED" w:rsidRDefault="00000000">
      <w:r>
        <w:t>Used to locate multiple elements with the same HTML tag.</w:t>
      </w:r>
      <w:r>
        <w:br/>
        <w:t>Common use cases:</w:t>
      </w:r>
      <w:r>
        <w:br/>
        <w:t>- Count total links using 'a'</w:t>
      </w:r>
      <w:r>
        <w:br/>
        <w:t>- Count total images using 'img'</w:t>
      </w:r>
    </w:p>
    <w:p w14:paraId="733713FC" w14:textId="77777777" w:rsidR="00DE76ED" w:rsidRDefault="00000000">
      <w:pPr>
        <w:pStyle w:val="Heading2"/>
      </w:pPr>
      <w:r>
        <w:t>16. findElement vs findElements</w:t>
      </w:r>
    </w:p>
    <w:p w14:paraId="2306A834" w14:textId="77777777" w:rsidR="00DE76ED" w:rsidRDefault="00000000">
      <w:r>
        <w:t>findElement():</w:t>
      </w:r>
      <w:r>
        <w:br/>
        <w:t>- Returns a single WebElement</w:t>
      </w:r>
      <w:r>
        <w:br/>
        <w:t>- Throws NoSuchElementException if element not found</w:t>
      </w:r>
      <w:r>
        <w:br/>
      </w:r>
      <w:r>
        <w:br/>
        <w:t>findElements():</w:t>
      </w:r>
      <w:r>
        <w:br/>
        <w:t>- Returns List&lt;WebElement&gt;</w:t>
      </w:r>
      <w:r>
        <w:br/>
        <w:t>- Returns empty list if no elements found</w:t>
      </w:r>
    </w:p>
    <w:p w14:paraId="516F9DE5" w14:textId="77777777" w:rsidR="00DE76ED" w:rsidRDefault="00000000">
      <w:pPr>
        <w:pStyle w:val="Heading2"/>
      </w:pPr>
      <w:r>
        <w:t>17. Scenarios for findElement and findElements</w:t>
      </w:r>
    </w:p>
    <w:p w14:paraId="42092D36" w14:textId="77777777" w:rsidR="00DE76ED" w:rsidRDefault="00000000">
      <w:r>
        <w:t>Scenario 1: Locator matches one element</w:t>
      </w:r>
      <w:r>
        <w:br/>
        <w:t>- findElement → returns one WebElement</w:t>
      </w:r>
      <w:r>
        <w:br/>
        <w:t>- findElements → returns list with one WebElement</w:t>
      </w:r>
      <w:r>
        <w:br/>
      </w:r>
      <w:r>
        <w:br/>
        <w:t>Scenario 2: Locator matches multiple elements</w:t>
      </w:r>
      <w:r>
        <w:br/>
        <w:t>- findElement → returns the first element</w:t>
      </w:r>
      <w:r>
        <w:br/>
        <w:t>- findElements → returns list of all elements</w:t>
      </w:r>
      <w:r>
        <w:br/>
      </w:r>
      <w:r>
        <w:br/>
        <w:t>Scenario 3: Locator matches no elements</w:t>
      </w:r>
      <w:r>
        <w:br/>
        <w:t>- findElement → throws NoSuchElementException</w:t>
      </w:r>
      <w:r>
        <w:br/>
        <w:t>- findElements → returns empty list</w:t>
      </w:r>
    </w:p>
    <w:p w14:paraId="75185458" w14:textId="77777777" w:rsidR="00DE76ED" w:rsidRDefault="00000000">
      <w:pPr>
        <w:pStyle w:val="Heading2"/>
      </w:pPr>
      <w:r>
        <w:t>18. Why findElements Returns List</w:t>
      </w:r>
    </w:p>
    <w:p w14:paraId="4168AB1B" w14:textId="77777777" w:rsidR="00DE76ED" w:rsidRDefault="00000000">
      <w:r>
        <w:t>A list allows duplicate elements and preserves order.</w:t>
      </w:r>
      <w:r>
        <w:br/>
        <w:t>A set cannot contain duplicates, which is why Selenium uses List as the return type.</w:t>
      </w:r>
    </w:p>
    <w:p w14:paraId="6778FD74" w14:textId="77777777" w:rsidR="00DE76ED" w:rsidRDefault="00000000">
      <w:pPr>
        <w:pStyle w:val="Heading2"/>
      </w:pPr>
      <w:r>
        <w:t>19. Validation Using Group Elements</w:t>
      </w:r>
    </w:p>
    <w:p w14:paraId="27A03265" w14:textId="77777777" w:rsidR="00DE76ED" w:rsidRDefault="00000000">
      <w:r>
        <w:t>Examples:</w:t>
      </w:r>
      <w:r>
        <w:br/>
        <w:t>- Counting total links on a page</w:t>
      </w:r>
      <w:r>
        <w:br/>
        <w:t>- Counting total images on a page</w:t>
      </w:r>
      <w:r>
        <w:br/>
        <w:t>- Validating presence of expected number of elements</w:t>
      </w:r>
    </w:p>
    <w:p w14:paraId="47BA0BB5" w14:textId="77777777" w:rsidR="00DE76ED" w:rsidRDefault="00000000">
      <w:pPr>
        <w:pStyle w:val="Heading2"/>
      </w:pPr>
      <w:r>
        <w:lastRenderedPageBreak/>
        <w:t>20. Summary</w:t>
      </w:r>
    </w:p>
    <w:p w14:paraId="475FEF60" w14:textId="77777777" w:rsidR="00DE76ED" w:rsidRDefault="00000000">
      <w:r>
        <w:t>- ID, Name, Link Text → single elements</w:t>
      </w:r>
      <w:r>
        <w:br/>
        <w:t>- Class Name, Tag Name → group elements</w:t>
      </w:r>
      <w:r>
        <w:br/>
        <w:t>- findElement vs findElements differences are critical for interviews</w:t>
      </w:r>
      <w:r>
        <w:br/>
        <w:t>- Locator choice depends on uniqueness and stability</w:t>
      </w:r>
    </w:p>
    <w:p w14:paraId="466F20CC" w14:textId="77777777" w:rsidR="00DE76ED" w:rsidRDefault="00000000">
      <w:pPr>
        <w:pStyle w:val="Heading2"/>
      </w:pPr>
      <w:r>
        <w:t>21. Assignment</w:t>
      </w:r>
    </w:p>
    <w:p w14:paraId="304A13AB" w14:textId="77777777" w:rsidR="00DE76ED" w:rsidRDefault="00000000">
      <w:r>
        <w:t>1) Open demo.opencart.com</w:t>
      </w:r>
      <w:r>
        <w:br/>
        <w:t>2) Count total links</w:t>
      </w:r>
      <w:r>
        <w:br/>
        <w:t>3) Count total images</w:t>
      </w:r>
      <w:r>
        <w:br/>
        <w:t>4) Click any product link using Link Text or Partial Link Text</w:t>
      </w:r>
    </w:p>
    <w:sectPr w:rsidR="00DE76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40219">
    <w:abstractNumId w:val="8"/>
  </w:num>
  <w:num w:numId="2" w16cid:durableId="777257298">
    <w:abstractNumId w:val="6"/>
  </w:num>
  <w:num w:numId="3" w16cid:durableId="708257766">
    <w:abstractNumId w:val="5"/>
  </w:num>
  <w:num w:numId="4" w16cid:durableId="1732653229">
    <w:abstractNumId w:val="4"/>
  </w:num>
  <w:num w:numId="5" w16cid:durableId="222177068">
    <w:abstractNumId w:val="7"/>
  </w:num>
  <w:num w:numId="6" w16cid:durableId="617298727">
    <w:abstractNumId w:val="3"/>
  </w:num>
  <w:num w:numId="7" w16cid:durableId="861668243">
    <w:abstractNumId w:val="2"/>
  </w:num>
  <w:num w:numId="8" w16cid:durableId="1896499681">
    <w:abstractNumId w:val="1"/>
  </w:num>
  <w:num w:numId="9" w16cid:durableId="193528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56DA"/>
    <w:rsid w:val="00655E24"/>
    <w:rsid w:val="008B4708"/>
    <w:rsid w:val="00AA1D8D"/>
    <w:rsid w:val="00B47730"/>
    <w:rsid w:val="00BF2969"/>
    <w:rsid w:val="00CB0664"/>
    <w:rsid w:val="00DB73DA"/>
    <w:rsid w:val="00DE7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D7C2B"/>
  <w14:defaultImageDpi w14:val="300"/>
  <w15:docId w15:val="{FA3B11B3-0EBC-4DD6-99DC-A255D1CD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691</Words>
  <Characters>3859</Characters>
  <Application>Microsoft Office Word</Application>
  <DocSecurity>0</DocSecurity>
  <Lines>115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3</cp:revision>
  <dcterms:created xsi:type="dcterms:W3CDTF">2026-04-04T18:32:00Z</dcterms:created>
  <dcterms:modified xsi:type="dcterms:W3CDTF">2026-04-04T18:32:00Z</dcterms:modified>
  <cp:category/>
</cp:coreProperties>
</file>