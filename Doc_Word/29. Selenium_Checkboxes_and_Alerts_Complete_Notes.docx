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1CCB0" w14:textId="77777777" w:rsidR="00A54FFC" w:rsidRDefault="00000000">
      <w:pPr>
        <w:pStyle w:val="Heading1"/>
      </w:pPr>
      <w:r>
        <w:t>Selenium WebDriver – Handling Checkboxes, Radio Buttons &amp; Alerts</w:t>
      </w:r>
    </w:p>
    <w:p w14:paraId="7B770480" w14:textId="77777777" w:rsidR="00A54FFC" w:rsidRDefault="00000000">
      <w:pPr>
        <w:pStyle w:val="Heading2"/>
      </w:pPr>
      <w:r>
        <w:t>1. Difference Between Checkboxes and Radio Buttons</w:t>
      </w:r>
    </w:p>
    <w:p w14:paraId="1FF4A3AE" w14:textId="77777777" w:rsidR="00A54FFC" w:rsidRDefault="00000000">
      <w:r>
        <w:t>Checkboxes allow selection of multiple options at the same time.</w:t>
      </w:r>
      <w:r>
        <w:br/>
        <w:t>Radio buttons allow selection of only one option at a time.</w:t>
      </w:r>
      <w:r>
        <w:br/>
        <w:t>Handling logic and Selenium methods used for both are the same (mainly click() and isSelected()).</w:t>
      </w:r>
    </w:p>
    <w:p w14:paraId="07380363" w14:textId="77777777" w:rsidR="00A54FFC" w:rsidRDefault="00000000">
      <w:pPr>
        <w:pStyle w:val="Heading2"/>
      </w:pPr>
      <w:r>
        <w:t>2. Basic Checkbox Operations</w:t>
      </w:r>
    </w:p>
    <w:p w14:paraId="0AE690C9" w14:textId="77777777" w:rsidR="00A54FFC" w:rsidRDefault="00000000">
      <w:r>
        <w:t>Checkbox can be selected or unselected using click().</w:t>
      </w:r>
      <w:r>
        <w:br/>
        <w:t>If checkbox is unchecked, click() selects it.</w:t>
      </w:r>
      <w:r>
        <w:br/>
        <w:t>If checkbox is checked, click() unselects it.</w:t>
      </w:r>
    </w:p>
    <w:p w14:paraId="4A4D1BC0" w14:textId="77777777" w:rsidR="00A54FFC" w:rsidRDefault="00000000">
      <w:pPr>
        <w:pStyle w:val="Heading2"/>
      </w:pPr>
      <w:r>
        <w:t>3. Selecting a Single Checkbox</w:t>
      </w:r>
    </w:p>
    <w:p w14:paraId="0B2E7F74" w14:textId="77777777" w:rsidR="00A54FFC" w:rsidRDefault="00000000">
      <w:r>
        <w:t>Locate checkbox using ID, XPath, or CSS selector and perform click().</w:t>
      </w:r>
      <w:r>
        <w:br/>
        <w:t>Example:</w:t>
      </w:r>
      <w:r>
        <w:br/>
        <w:t>driver.findElement(By.xpath('xpath')).click();</w:t>
      </w:r>
    </w:p>
    <w:p w14:paraId="11DC2B6F" w14:textId="77777777" w:rsidR="00A54FFC" w:rsidRDefault="00000000">
      <w:pPr>
        <w:pStyle w:val="Heading2"/>
      </w:pPr>
      <w:r>
        <w:t>4. Selecting All Checkboxes</w:t>
      </w:r>
    </w:p>
    <w:p w14:paraId="467AEDD5" w14:textId="77777777" w:rsidR="00A54FFC" w:rsidRDefault="00000000">
      <w:r>
        <w:t>Capture all checkboxes using common attributes (class + type).</w:t>
      </w:r>
      <w:r>
        <w:br/>
        <w:t>Use findElements() to store them in List&lt;WebElement&gt;.</w:t>
      </w:r>
      <w:r>
        <w:br/>
        <w:t>Iterate using loop and perform click().</w:t>
      </w:r>
    </w:p>
    <w:p w14:paraId="7502DA2B" w14:textId="77777777" w:rsidR="00A54FFC" w:rsidRDefault="00000000">
      <w:pPr>
        <w:pStyle w:val="Heading2"/>
      </w:pPr>
      <w:r>
        <w:t>5. XPath for Multiple Checkboxes</w:t>
      </w:r>
    </w:p>
    <w:p w14:paraId="0978A301" w14:textId="77777777" w:rsidR="00A54FFC" w:rsidRDefault="00000000">
      <w:r>
        <w:t>Example XPath:</w:t>
      </w:r>
      <w:r>
        <w:br/>
        <w:t>//input[@class='form-check-input' and @type='checkbox']</w:t>
      </w:r>
      <w:r>
        <w:br/>
      </w:r>
      <w:r>
        <w:br/>
        <w:t>Using multiple attributes ensures accurate element selection.</w:t>
      </w:r>
    </w:p>
    <w:p w14:paraId="741208BE" w14:textId="77777777" w:rsidR="00A54FFC" w:rsidRDefault="00000000">
      <w:pPr>
        <w:pStyle w:val="Heading2"/>
      </w:pPr>
      <w:r>
        <w:t>6. Using Enhanced For Loop</w:t>
      </w:r>
    </w:p>
    <w:p w14:paraId="72E667BE" w14:textId="77777777" w:rsidR="00A54FFC" w:rsidRDefault="00000000">
      <w:r>
        <w:t>for(WebElement checkbox : checkboxes){</w:t>
      </w:r>
      <w:r>
        <w:br/>
        <w:t xml:space="preserve">  checkbox.click();</w:t>
      </w:r>
      <w:r>
        <w:br/>
        <w:t>}</w:t>
      </w:r>
      <w:r>
        <w:br/>
      </w:r>
    </w:p>
    <w:p w14:paraId="0C26D4A5" w14:textId="77777777" w:rsidR="00A54FFC" w:rsidRDefault="00000000">
      <w:pPr>
        <w:pStyle w:val="Heading2"/>
      </w:pPr>
      <w:r>
        <w:t>7. Selecting First N Checkboxes</w:t>
      </w:r>
    </w:p>
    <w:p w14:paraId="48B871B7" w14:textId="77777777" w:rsidR="00A54FFC" w:rsidRDefault="00000000">
      <w:r>
        <w:t>Use normal for loop with index starting from 0.</w:t>
      </w:r>
      <w:r>
        <w:br/>
        <w:t>Condition: i &lt; N</w:t>
      </w:r>
    </w:p>
    <w:p w14:paraId="66EF6706" w14:textId="77777777" w:rsidR="00A54FFC" w:rsidRDefault="00000000">
      <w:pPr>
        <w:pStyle w:val="Heading2"/>
      </w:pPr>
      <w:r>
        <w:t>8. Selecting Last N Checkboxes (Important)</w:t>
      </w:r>
    </w:p>
    <w:p w14:paraId="09504074" w14:textId="77777777" w:rsidR="00A54FFC" w:rsidRDefault="00000000">
      <w:r>
        <w:t>Formula:</w:t>
      </w:r>
      <w:r>
        <w:br/>
        <w:t>startingIndex = totalCheckboxes - N</w:t>
      </w:r>
      <w:r>
        <w:br/>
      </w:r>
      <w:r>
        <w:lastRenderedPageBreak/>
        <w:br/>
        <w:t>Loop from startingIndex till size().</w:t>
      </w:r>
    </w:p>
    <w:p w14:paraId="66C54B80" w14:textId="77777777" w:rsidR="00A54FFC" w:rsidRDefault="00000000">
      <w:pPr>
        <w:pStyle w:val="Heading2"/>
      </w:pPr>
      <w:r>
        <w:t>9. Unselect Only Selected Checkboxes</w:t>
      </w:r>
    </w:p>
    <w:p w14:paraId="39EE5188" w14:textId="77777777" w:rsidR="00A54FFC" w:rsidRDefault="00000000">
      <w:r>
        <w:t>Before clicking, verify checkbox state using isSelected().</w:t>
      </w:r>
      <w:r>
        <w:br/>
        <w:t>if(checkbox.isSelected()){ checkbox.click(); }</w:t>
      </w:r>
    </w:p>
    <w:p w14:paraId="06BA94B1" w14:textId="77777777" w:rsidR="00A54FFC" w:rsidRDefault="00000000">
      <w:pPr>
        <w:pStyle w:val="Heading2"/>
      </w:pPr>
      <w:r>
        <w:t>10. Alerts Overview</w:t>
      </w:r>
    </w:p>
    <w:p w14:paraId="3EE70C50" w14:textId="77777777" w:rsidR="00A54FFC" w:rsidRDefault="00000000">
      <w:r>
        <w:t>Alerts (popups) are not web elements.</w:t>
      </w:r>
      <w:r>
        <w:br/>
        <w:t>They cannot be inspected using developer tools.</w:t>
      </w:r>
      <w:r>
        <w:br/>
        <w:t>Handled using switchTo().alert().</w:t>
      </w:r>
    </w:p>
    <w:p w14:paraId="40D033E0" w14:textId="77777777" w:rsidR="00A54FFC" w:rsidRDefault="00000000">
      <w:pPr>
        <w:pStyle w:val="Heading2"/>
      </w:pPr>
      <w:r>
        <w:t>11. Types of Alerts</w:t>
      </w:r>
    </w:p>
    <w:p w14:paraId="0E62F7E9" w14:textId="77777777" w:rsidR="00A54FFC" w:rsidRDefault="00000000">
      <w:r>
        <w:t>Normal Alert – OK button</w:t>
      </w:r>
      <w:r>
        <w:br/>
        <w:t>Confirmation Alert – OK &amp; Cancel buttons</w:t>
      </w:r>
      <w:r>
        <w:br/>
        <w:t>Prompt Alert – Input box + OK &amp; Cancel</w:t>
      </w:r>
    </w:p>
    <w:p w14:paraId="05CD6FD4" w14:textId="77777777" w:rsidR="00A54FFC" w:rsidRDefault="00000000">
      <w:pPr>
        <w:pStyle w:val="Heading2"/>
      </w:pPr>
      <w:r>
        <w:t>12. Handling Normal Alert</w:t>
      </w:r>
    </w:p>
    <w:p w14:paraId="3547C4C0" w14:textId="77777777" w:rsidR="00A54FFC" w:rsidRDefault="00000000">
      <w:r>
        <w:t>driver.switchTo().alert().accept();</w:t>
      </w:r>
      <w:r>
        <w:br/>
      </w:r>
      <w:r>
        <w:br/>
        <w:t>accept() closes alert using OK button.</w:t>
      </w:r>
    </w:p>
    <w:p w14:paraId="1D53BE16" w14:textId="77777777" w:rsidR="00A54FFC" w:rsidRDefault="00000000">
      <w:pPr>
        <w:pStyle w:val="Heading2"/>
      </w:pPr>
      <w:r>
        <w:t>13. Handling Confirmation Alert</w:t>
      </w:r>
    </w:p>
    <w:p w14:paraId="30B01EA5" w14:textId="77777777" w:rsidR="00A54FFC" w:rsidRDefault="00000000">
      <w:r>
        <w:t>OK Button – accept()</w:t>
      </w:r>
      <w:r>
        <w:br/>
        <w:t>Cancel Button – dismiss()</w:t>
      </w:r>
    </w:p>
    <w:p w14:paraId="6F9472CF" w14:textId="77777777" w:rsidR="00A54FFC" w:rsidRDefault="00000000">
      <w:pPr>
        <w:pStyle w:val="Heading2"/>
      </w:pPr>
      <w:r>
        <w:t>14. Handling Prompt Alert</w:t>
      </w:r>
    </w:p>
    <w:p w14:paraId="2D056B5B" w14:textId="77777777" w:rsidR="00A54FFC" w:rsidRDefault="00000000">
      <w:r>
        <w:t>Alert alert = driver.switchTo().alert();</w:t>
      </w:r>
      <w:r>
        <w:br/>
        <w:t>alert.sendKeys("Welcome");</w:t>
      </w:r>
      <w:r>
        <w:br/>
        <w:t>alert.accept();</w:t>
      </w:r>
    </w:p>
    <w:p w14:paraId="43F45B26" w14:textId="77777777" w:rsidR="00A54FFC" w:rsidRDefault="00000000">
      <w:pPr>
        <w:pStyle w:val="Heading2"/>
      </w:pPr>
      <w:r>
        <w:t>15. Alert Methods</w:t>
      </w:r>
    </w:p>
    <w:p w14:paraId="10599986" w14:textId="77777777" w:rsidR="00A54FFC" w:rsidRDefault="00000000">
      <w:r>
        <w:t>accept() – OK</w:t>
      </w:r>
      <w:r>
        <w:br/>
        <w:t>dismiss() – Cancel</w:t>
      </w:r>
      <w:r>
        <w:br/>
        <w:t>getText() – Capture alert message</w:t>
      </w:r>
      <w:r>
        <w:br/>
        <w:t>sendKeys() – Enter text (Prompt alert)</w:t>
      </w:r>
    </w:p>
    <w:p w14:paraId="58635F8D" w14:textId="77777777" w:rsidR="00A54FFC" w:rsidRDefault="00000000">
      <w:pPr>
        <w:pStyle w:val="Heading2"/>
      </w:pPr>
      <w:r>
        <w:t>16. Handling Alert Without switchTo() (Interview Question)</w:t>
      </w:r>
    </w:p>
    <w:p w14:paraId="77559510" w14:textId="77777777" w:rsidR="00A54FFC" w:rsidRDefault="00000000">
      <w:r>
        <w:t>Use Explicit Wait instead of switchTo().</w:t>
      </w:r>
      <w:r>
        <w:br/>
      </w:r>
      <w:r>
        <w:br/>
        <w:t>WebDriverWait wait = new WebDriverWait(driver, Duration.ofSeconds(10));</w:t>
      </w:r>
      <w:r>
        <w:br/>
        <w:t>Alert alert = wait.until(ExpectedConditions.alertIsPresent());</w:t>
      </w:r>
      <w:r>
        <w:br/>
        <w:t>alert.accept();</w:t>
      </w:r>
    </w:p>
    <w:p w14:paraId="294475C8" w14:textId="77777777" w:rsidR="00A54FFC" w:rsidRDefault="00000000">
      <w:pPr>
        <w:pStyle w:val="Heading2"/>
      </w:pPr>
      <w:r>
        <w:lastRenderedPageBreak/>
        <w:t>17. Authentication Popup</w:t>
      </w:r>
    </w:p>
    <w:p w14:paraId="426753F2" w14:textId="77777777" w:rsidR="00A54FFC" w:rsidRDefault="00000000">
      <w:r>
        <w:t>Browser-level popup (username/password).</w:t>
      </w:r>
      <w:r>
        <w:br/>
        <w:t>Cannot be handled using switchTo or waits.</w:t>
      </w:r>
    </w:p>
    <w:p w14:paraId="110C4009" w14:textId="77777777" w:rsidR="00A54FFC" w:rsidRDefault="00000000">
      <w:pPr>
        <w:pStyle w:val="Heading2"/>
      </w:pPr>
      <w:r>
        <w:t>18. Handling Authentication Popup</w:t>
      </w:r>
    </w:p>
    <w:p w14:paraId="1E0159EF" w14:textId="77777777" w:rsidR="00A54FFC" w:rsidRDefault="00000000">
      <w:r>
        <w:t>Inject credentials into URL.</w:t>
      </w:r>
      <w:r>
        <w:br/>
      </w:r>
      <w:r>
        <w:br/>
        <w:t>Syntax:</w:t>
      </w:r>
      <w:r>
        <w:br/>
        <w:t>https://username:password@url</w:t>
      </w:r>
    </w:p>
    <w:p w14:paraId="34E3F64C" w14:textId="77777777" w:rsidR="00A54FFC" w:rsidRDefault="00000000">
      <w:pPr>
        <w:pStyle w:val="Heading2"/>
      </w:pPr>
      <w:r>
        <w:t>19. Example – Authentication URL</w:t>
      </w:r>
    </w:p>
    <w:p w14:paraId="286C9E99" w14:textId="77777777" w:rsidR="00A54FFC" w:rsidRDefault="00000000">
      <w:r>
        <w:t>https://admin:admin@the-internet.herokuapp.com/basic_auth</w:t>
      </w:r>
    </w:p>
    <w:p w14:paraId="6A0D1704" w14:textId="77777777" w:rsidR="00A54FFC" w:rsidRDefault="00000000">
      <w:pPr>
        <w:pStyle w:val="Heading2"/>
      </w:pPr>
      <w:r>
        <w:t>20. Important Interview Points</w:t>
      </w:r>
    </w:p>
    <w:p w14:paraId="1338E094" w14:textId="77777777" w:rsidR="00A54FFC" w:rsidRDefault="00000000">
      <w:r>
        <w:t>Alerts are not WebElements</w:t>
      </w:r>
      <w:r>
        <w:br/>
        <w:t>switchTo().alert() required for JS alerts</w:t>
      </w:r>
      <w:r>
        <w:br/>
        <w:t>Authentication popup handled using URL injection</w:t>
      </w:r>
      <w:r>
        <w:br/>
        <w:t>Checkbox logic heavily tested in interviews</w:t>
      </w:r>
    </w:p>
    <w:p w14:paraId="080C455E" w14:textId="77777777" w:rsidR="00A54FFC" w:rsidRDefault="00000000">
      <w:pPr>
        <w:pStyle w:val="Heading2"/>
      </w:pPr>
      <w:r>
        <w:t>21. Assignment</w:t>
      </w:r>
    </w:p>
    <w:p w14:paraId="59CDD215" w14:textId="77777777" w:rsidR="00A54FFC" w:rsidRDefault="00000000">
      <w:r>
        <w:t>Practice selecting/unselecting checkboxes from testautomationpractice.blogspot.com</w:t>
      </w:r>
      <w:r>
        <w:br/>
        <w:t>Handle alerts and authentication popups from demo websites</w:t>
      </w:r>
    </w:p>
    <w:sectPr w:rsidR="00A54F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1516032">
    <w:abstractNumId w:val="8"/>
  </w:num>
  <w:num w:numId="2" w16cid:durableId="1269312652">
    <w:abstractNumId w:val="6"/>
  </w:num>
  <w:num w:numId="3" w16cid:durableId="1215506310">
    <w:abstractNumId w:val="5"/>
  </w:num>
  <w:num w:numId="4" w16cid:durableId="1394038186">
    <w:abstractNumId w:val="4"/>
  </w:num>
  <w:num w:numId="5" w16cid:durableId="1585801160">
    <w:abstractNumId w:val="7"/>
  </w:num>
  <w:num w:numId="6" w16cid:durableId="1375541514">
    <w:abstractNumId w:val="3"/>
  </w:num>
  <w:num w:numId="7" w16cid:durableId="1207908181">
    <w:abstractNumId w:val="2"/>
  </w:num>
  <w:num w:numId="8" w16cid:durableId="539129792">
    <w:abstractNumId w:val="1"/>
  </w:num>
  <w:num w:numId="9" w16cid:durableId="1238445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54FFC"/>
    <w:rsid w:val="00AA1D8D"/>
    <w:rsid w:val="00AB0A2E"/>
    <w:rsid w:val="00B47730"/>
    <w:rsid w:val="00BD1320"/>
    <w:rsid w:val="00CB0664"/>
    <w:rsid w:val="00F840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BA4367"/>
  <w14:defaultImageDpi w14:val="300"/>
  <w15:docId w15:val="{533E695C-1C32-4B45-B136-36C82C34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381</Words>
  <Characters>2681</Characters>
  <Application>Microsoft Office Word</Application>
  <DocSecurity>0</DocSecurity>
  <Lines>89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KASAUDHAN,LAV (Agilent IND)</cp:lastModifiedBy>
  <cp:revision>4</cp:revision>
  <cp:lastPrinted>2026-04-09T06:40:00Z</cp:lastPrinted>
  <dcterms:created xsi:type="dcterms:W3CDTF">2013-12-23T23:15:00Z</dcterms:created>
  <dcterms:modified xsi:type="dcterms:W3CDTF">2026-04-09T06:40:00Z</dcterms:modified>
  <cp:category/>
</cp:coreProperties>
</file>