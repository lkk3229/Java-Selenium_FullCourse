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A9A6" w14:textId="77777777" w:rsidR="0072290B" w:rsidRDefault="00000000">
      <w:pPr>
        <w:pStyle w:val="Heading1"/>
      </w:pPr>
      <w:r>
        <w:t>Page Object Model (POM) – Complete Notes for Selenium Frameworks</w:t>
      </w:r>
    </w:p>
    <w:p w14:paraId="1DACB6EF" w14:textId="77777777" w:rsidR="0072290B" w:rsidRDefault="00000000">
      <w:pPr>
        <w:pStyle w:val="Heading2"/>
      </w:pPr>
      <w:r>
        <w:t>1. What is Page Object Model (POM)</w:t>
      </w:r>
    </w:p>
    <w:p w14:paraId="05F2B02A" w14:textId="77777777" w:rsidR="0072290B" w:rsidRDefault="00000000">
      <w:r>
        <w:t>Page Object Model (POM) is a design pattern, NOT a framework.</w:t>
      </w:r>
      <w:r>
        <w:br/>
        <w:t>It defines a structured way to separate web elements from test logic.</w:t>
      </w:r>
    </w:p>
    <w:p w14:paraId="4A5CFDB8" w14:textId="77777777" w:rsidR="0072290B" w:rsidRDefault="00000000">
      <w:pPr>
        <w:pStyle w:val="Heading2"/>
      </w:pPr>
      <w:r>
        <w:t>2. Why POM is Important for Framework Design</w:t>
      </w:r>
    </w:p>
    <w:p w14:paraId="6C7E5A1A" w14:textId="77777777" w:rsidR="0072290B" w:rsidRDefault="00000000">
      <w:r>
        <w:t>POM improves maintainability, reusability, and scalability of automation projects.</w:t>
      </w:r>
    </w:p>
    <w:p w14:paraId="4653849E" w14:textId="77777777" w:rsidR="0072290B" w:rsidRDefault="00000000">
      <w:pPr>
        <w:pStyle w:val="Heading2"/>
      </w:pPr>
      <w:r>
        <w:t>3. Structure Without POM (Traditional Approach)</w:t>
      </w:r>
    </w:p>
    <w:p w14:paraId="0D136DE7" w14:textId="77777777" w:rsidR="0072290B" w:rsidRDefault="00000000">
      <w:r>
        <w:t>• Locators, actions, validations written in same test class</w:t>
      </w:r>
      <w:r>
        <w:br/>
        <w:t>• Test classes become bulky and hard to maintain</w:t>
      </w:r>
    </w:p>
    <w:p w14:paraId="3D6BFBDA" w14:textId="77777777" w:rsidR="0072290B" w:rsidRDefault="00000000">
      <w:pPr>
        <w:pStyle w:val="Heading2"/>
      </w:pPr>
      <w:r>
        <w:t>4. Problems Without POM</w:t>
      </w:r>
    </w:p>
    <w:p w14:paraId="72A9B83A" w14:textId="77777777" w:rsidR="0072290B" w:rsidRDefault="00000000">
      <w:r>
        <w:t>1) Duplication of locators across test cases</w:t>
      </w:r>
      <w:r>
        <w:br/>
        <w:t>2) High maintenance when UI changes</w:t>
      </w:r>
    </w:p>
    <w:p w14:paraId="740D87B2" w14:textId="77777777" w:rsidR="0072290B" w:rsidRDefault="00000000">
      <w:pPr>
        <w:pStyle w:val="Heading2"/>
      </w:pPr>
      <w:r>
        <w:t>5. Example Without POM</w:t>
      </w:r>
    </w:p>
    <w:p w14:paraId="461BB6F8" w14:textId="77777777" w:rsidR="0072290B" w:rsidRDefault="00000000">
      <w:r>
        <w:t>Login elements re-written in Login Test, Search Test, Advanced Search Test.</w:t>
      </w:r>
    </w:p>
    <w:p w14:paraId="304712F3" w14:textId="77777777" w:rsidR="0072290B" w:rsidRDefault="00000000">
      <w:pPr>
        <w:pStyle w:val="Heading2"/>
      </w:pPr>
      <w:r>
        <w:t>6. Impact of Changes Without POM</w:t>
      </w:r>
    </w:p>
    <w:p w14:paraId="31AEB95D" w14:textId="77777777" w:rsidR="0072290B" w:rsidRDefault="00000000">
      <w:r>
        <w:t>UI change requires updating locator in multiple test classes.</w:t>
      </w:r>
    </w:p>
    <w:p w14:paraId="1709EA65" w14:textId="77777777" w:rsidR="0072290B" w:rsidRDefault="00000000">
      <w:pPr>
        <w:pStyle w:val="Heading2"/>
      </w:pPr>
      <w:r>
        <w:t>7. Introduction to POM Approach</w:t>
      </w:r>
    </w:p>
    <w:p w14:paraId="7271F4B6" w14:textId="77777777" w:rsidR="0072290B" w:rsidRDefault="00000000">
      <w:r>
        <w:t>POM separates page elements + actions from test logic.</w:t>
      </w:r>
    </w:p>
    <w:p w14:paraId="18C5EA06" w14:textId="77777777" w:rsidR="0072290B" w:rsidRDefault="00000000">
      <w:pPr>
        <w:pStyle w:val="Heading2"/>
      </w:pPr>
      <w:r>
        <w:t>8. Core Principle of POM</w:t>
      </w:r>
    </w:p>
    <w:p w14:paraId="7BAF9E0D" w14:textId="77777777" w:rsidR="0072290B" w:rsidRDefault="00000000">
      <w:r>
        <w:t>One page = One Page Object Class</w:t>
      </w:r>
    </w:p>
    <w:p w14:paraId="1B4F4991" w14:textId="77777777" w:rsidR="0072290B" w:rsidRDefault="00000000">
      <w:pPr>
        <w:pStyle w:val="Heading2"/>
      </w:pPr>
      <w:r>
        <w:t>9. Page Object Class Contains</w:t>
      </w:r>
    </w:p>
    <w:p w14:paraId="4BC6086E" w14:textId="77777777" w:rsidR="0072290B" w:rsidRDefault="00000000">
      <w:r>
        <w:t>• Constructor</w:t>
      </w:r>
      <w:r>
        <w:br/>
        <w:t>• Page locators</w:t>
      </w:r>
      <w:r>
        <w:br/>
        <w:t>• Action methods</w:t>
      </w:r>
    </w:p>
    <w:p w14:paraId="073E4C1D" w14:textId="77777777" w:rsidR="0072290B" w:rsidRDefault="00000000">
      <w:pPr>
        <w:pStyle w:val="Heading2"/>
      </w:pPr>
      <w:r>
        <w:t>10. Page Object Class Does NOT Contain</w:t>
      </w:r>
    </w:p>
    <w:p w14:paraId="7BFABA71" w14:textId="77777777" w:rsidR="0072290B" w:rsidRDefault="00000000">
      <w:r>
        <w:t>• Test logic</w:t>
      </w:r>
      <w:r>
        <w:br/>
        <w:t>• Validations</w:t>
      </w:r>
      <w:r>
        <w:br/>
        <w:t>• Assertions</w:t>
      </w:r>
    </w:p>
    <w:p w14:paraId="5CCF6CF2" w14:textId="77777777" w:rsidR="0072290B" w:rsidRDefault="00000000">
      <w:pPr>
        <w:pStyle w:val="Heading2"/>
      </w:pPr>
      <w:r>
        <w:lastRenderedPageBreak/>
        <w:t>11. Test Class Contains</w:t>
      </w:r>
    </w:p>
    <w:p w14:paraId="1C936F56" w14:textId="77777777" w:rsidR="0072290B" w:rsidRDefault="00000000">
      <w:r>
        <w:t>• Test methods</w:t>
      </w:r>
      <w:r>
        <w:br/>
        <w:t>• Validations</w:t>
      </w:r>
      <w:r>
        <w:br/>
        <w:t>• Page Object method calls</w:t>
      </w:r>
    </w:p>
    <w:p w14:paraId="5F22ED8A" w14:textId="77777777" w:rsidR="0072290B" w:rsidRDefault="00000000">
      <w:pPr>
        <w:pStyle w:val="Heading2"/>
      </w:pPr>
      <w:r>
        <w:t>12. POM Execution Flow</w:t>
      </w:r>
    </w:p>
    <w:p w14:paraId="59FFA2EB" w14:textId="77777777" w:rsidR="0072290B" w:rsidRDefault="00000000">
      <w:r>
        <w:t>Test Case → Page Object Class → Application</w:t>
      </w:r>
    </w:p>
    <w:p w14:paraId="3F19FEC4" w14:textId="77777777" w:rsidR="0072290B" w:rsidRDefault="00000000">
      <w:pPr>
        <w:pStyle w:val="Heading2"/>
      </w:pPr>
      <w:r>
        <w:t>13. How POM Solves Duplication Problem</w:t>
      </w:r>
    </w:p>
    <w:p w14:paraId="634F8688" w14:textId="77777777" w:rsidR="0072290B" w:rsidRDefault="00000000">
      <w:r>
        <w:t>Each locator stored once and reused across tests.</w:t>
      </w:r>
    </w:p>
    <w:p w14:paraId="7CE90DBB" w14:textId="77777777" w:rsidR="0072290B" w:rsidRDefault="00000000">
      <w:pPr>
        <w:pStyle w:val="Heading2"/>
      </w:pPr>
      <w:r>
        <w:t>14. How POM Solves Maintenance Problem</w:t>
      </w:r>
    </w:p>
    <w:p w14:paraId="13C0C894" w14:textId="77777777" w:rsidR="0072290B" w:rsidRDefault="00000000">
      <w:r>
        <w:t>UI change updated in one page object class only.</w:t>
      </w:r>
    </w:p>
    <w:p w14:paraId="65DBA32A" w14:textId="77777777" w:rsidR="0072290B" w:rsidRDefault="00000000">
      <w:pPr>
        <w:pStyle w:val="Heading2"/>
      </w:pPr>
      <w:r>
        <w:t>15. When POM Becomes Most Useful</w:t>
      </w:r>
    </w:p>
    <w:p w14:paraId="360F7473" w14:textId="77777777" w:rsidR="0072290B" w:rsidRDefault="00000000">
      <w:r>
        <w:t>Best suited for large projects with many pages and many test cases.</w:t>
      </w:r>
    </w:p>
    <w:p w14:paraId="09F332BA" w14:textId="77777777" w:rsidR="0072290B" w:rsidRDefault="00000000">
      <w:pPr>
        <w:pStyle w:val="Heading2"/>
      </w:pPr>
      <w:r>
        <w:t>16. Identifying Pages Before Automation</w:t>
      </w:r>
    </w:p>
    <w:p w14:paraId="51EDBFF8" w14:textId="77777777" w:rsidR="0072290B" w:rsidRDefault="00000000">
      <w:r>
        <w:t>Analyze AUT and list distinct pages before creating POM classes.</w:t>
      </w:r>
    </w:p>
    <w:p w14:paraId="28EA61FD" w14:textId="77777777" w:rsidR="0072290B" w:rsidRDefault="00000000">
      <w:pPr>
        <w:pStyle w:val="Heading2"/>
      </w:pPr>
      <w:r>
        <w:t>17. Creating Page Object Class – Core Sections</w:t>
      </w:r>
    </w:p>
    <w:p w14:paraId="42BDF908" w14:textId="77777777" w:rsidR="0072290B" w:rsidRDefault="00000000">
      <w:r>
        <w:t>1) Constructor</w:t>
      </w:r>
      <w:r>
        <w:br/>
        <w:t>2) Locators</w:t>
      </w:r>
      <w:r>
        <w:br/>
        <w:t>3) Action methods</w:t>
      </w:r>
    </w:p>
    <w:p w14:paraId="0D0784BF" w14:textId="77777777" w:rsidR="0072290B" w:rsidRDefault="00000000">
      <w:pPr>
        <w:pStyle w:val="Heading2"/>
      </w:pPr>
      <w:r>
        <w:t>18. Constructor Purpose</w:t>
      </w:r>
    </w:p>
    <w:p w14:paraId="747C48E2" w14:textId="77777777" w:rsidR="0072290B" w:rsidRDefault="00000000">
      <w:r>
        <w:t>Receives WebDriver from test class and initializes it locally.</w:t>
      </w:r>
    </w:p>
    <w:p w14:paraId="5F04FA77" w14:textId="77777777" w:rsidR="0072290B" w:rsidRDefault="00000000">
      <w:pPr>
        <w:pStyle w:val="Heading2"/>
      </w:pPr>
      <w:r>
        <w:t>19. Locator Definition Strategy</w:t>
      </w:r>
    </w:p>
    <w:p w14:paraId="5D098484" w14:textId="77777777" w:rsidR="0072290B" w:rsidRDefault="00000000">
      <w:r>
        <w:t>Locators are stored using By class or @FindBy annotation.</w:t>
      </w:r>
    </w:p>
    <w:p w14:paraId="512D9B43" w14:textId="77777777" w:rsidR="0072290B" w:rsidRDefault="00000000">
      <w:pPr>
        <w:pStyle w:val="Heading2"/>
      </w:pPr>
      <w:r>
        <w:t>20. Action Methods</w:t>
      </w:r>
    </w:p>
    <w:p w14:paraId="5DAA34FA" w14:textId="77777777" w:rsidR="0072290B" w:rsidRDefault="00000000">
      <w:r>
        <w:t>Each locator should have a meaningful action method.</w:t>
      </w:r>
    </w:p>
    <w:p w14:paraId="65BF3A47" w14:textId="77777777" w:rsidR="0072290B" w:rsidRDefault="00000000">
      <w:pPr>
        <w:pStyle w:val="Heading2"/>
      </w:pPr>
      <w:r>
        <w:t>21. POM Implementation – Approach 1</w:t>
      </w:r>
    </w:p>
    <w:p w14:paraId="742B9F5D" w14:textId="77777777" w:rsidR="0072290B" w:rsidRDefault="00000000">
      <w:r>
        <w:t>Without PageFactory (Using By and findElement)</w:t>
      </w:r>
    </w:p>
    <w:p w14:paraId="488DB05D" w14:textId="77777777" w:rsidR="0072290B" w:rsidRDefault="00000000">
      <w:pPr>
        <w:pStyle w:val="Heading2"/>
      </w:pPr>
      <w:r>
        <w:t>22. Characteristics – Without PageFactory</w:t>
      </w:r>
    </w:p>
    <w:p w14:paraId="7EB3CA1B" w14:textId="77777777" w:rsidR="0072290B" w:rsidRDefault="00000000">
      <w:r>
        <w:t>• Locators stored as By objects</w:t>
      </w:r>
      <w:r>
        <w:br/>
        <w:t>• findElement used inside action methods</w:t>
      </w:r>
    </w:p>
    <w:p w14:paraId="525D6458" w14:textId="77777777" w:rsidR="0072290B" w:rsidRDefault="00000000">
      <w:pPr>
        <w:pStyle w:val="Heading2"/>
      </w:pPr>
      <w:r>
        <w:t>23. POM Implementation – Approach 2</w:t>
      </w:r>
    </w:p>
    <w:p w14:paraId="63DF6B98" w14:textId="77777777" w:rsidR="0072290B" w:rsidRDefault="00000000">
      <w:r>
        <w:t>Using PageFactory with @FindBy annotation</w:t>
      </w:r>
    </w:p>
    <w:p w14:paraId="0D2F8814" w14:textId="77777777" w:rsidR="0072290B" w:rsidRDefault="00000000">
      <w:pPr>
        <w:pStyle w:val="Heading2"/>
      </w:pPr>
      <w:r>
        <w:lastRenderedPageBreak/>
        <w:t>24. Characteristics – With PageFactory</w:t>
      </w:r>
    </w:p>
    <w:p w14:paraId="73842348" w14:textId="77777777" w:rsidR="0072290B" w:rsidRDefault="00000000">
      <w:r>
        <w:t>• No explicit findElement calls</w:t>
      </w:r>
      <w:r>
        <w:br/>
        <w:t>• Cleaner and readable code</w:t>
      </w:r>
    </w:p>
    <w:p w14:paraId="2F4A6DF4" w14:textId="77777777" w:rsidR="0072290B" w:rsidRDefault="00000000">
      <w:pPr>
        <w:pStyle w:val="Heading2"/>
      </w:pPr>
      <w:r>
        <w:t>25. PageFactory initElements() Role</w:t>
      </w:r>
    </w:p>
    <w:p w14:paraId="5568F997" w14:textId="77777777" w:rsidR="0072290B" w:rsidRDefault="00000000">
      <w:r>
        <w:t>Initializes PageFactory elements using WebDriver.</w:t>
      </w:r>
    </w:p>
    <w:p w14:paraId="373BE86D" w14:textId="77777777" w:rsidR="0072290B" w:rsidRDefault="00000000">
      <w:pPr>
        <w:pStyle w:val="Heading2"/>
      </w:pPr>
      <w:r>
        <w:t>26. @FindBy Annotation</w:t>
      </w:r>
    </w:p>
    <w:p w14:paraId="10507DE2" w14:textId="77777777" w:rsidR="0072290B" w:rsidRDefault="00000000">
      <w:r>
        <w:t>Supports xpath, id, name, css, tagName, linkText.</w:t>
      </w:r>
    </w:p>
    <w:p w14:paraId="7AFA0A3C" w14:textId="77777777" w:rsidR="0072290B" w:rsidRDefault="00000000">
      <w:pPr>
        <w:pStyle w:val="Heading2"/>
      </w:pPr>
      <w:r>
        <w:t>27. WebElement vs By</w:t>
      </w:r>
    </w:p>
    <w:p w14:paraId="65679668" w14:textId="77777777" w:rsidR="0072290B" w:rsidRDefault="00000000">
      <w:r>
        <w:t>PageFactory stores WebElement directly; non-PageFactory stores By locator.</w:t>
      </w:r>
    </w:p>
    <w:p w14:paraId="5202024D" w14:textId="77777777" w:rsidR="0072290B" w:rsidRDefault="00000000">
      <w:pPr>
        <w:pStyle w:val="Heading2"/>
      </w:pPr>
      <w:r>
        <w:t>28. Handling Multiple Elements</w:t>
      </w:r>
    </w:p>
    <w:p w14:paraId="321F1ABE" w14:textId="77777777" w:rsidR="0072290B" w:rsidRDefault="00000000">
      <w:r>
        <w:t>List&lt;WebElement&gt; used for group elements like links.</w:t>
      </w:r>
    </w:p>
    <w:p w14:paraId="6E51AB89" w14:textId="77777777" w:rsidR="0072290B" w:rsidRDefault="00000000">
      <w:pPr>
        <w:pStyle w:val="Heading2"/>
      </w:pPr>
      <w:r>
        <w:t>29. Using tagName with PageFactory</w:t>
      </w:r>
    </w:p>
    <w:p w14:paraId="4E2E8FAB" w14:textId="77777777" w:rsidR="0072290B" w:rsidRDefault="00000000">
      <w:r>
        <w:t>@FindBy(tagName = 'a') captures all links on page.</w:t>
      </w:r>
    </w:p>
    <w:p w14:paraId="6B4A7859" w14:textId="77777777" w:rsidR="0072290B" w:rsidRDefault="00000000">
      <w:pPr>
        <w:pStyle w:val="Heading2"/>
      </w:pPr>
      <w:r>
        <w:t>30. Using HOW Keyword in @FindBy</w:t>
      </w:r>
    </w:p>
    <w:p w14:paraId="22F7D762" w14:textId="77777777" w:rsidR="0072290B" w:rsidRDefault="00000000">
      <w:r>
        <w:t>@FindBy(how = How.XPATH, using = 'value') alternative syntax.</w:t>
      </w:r>
    </w:p>
    <w:p w14:paraId="190E978E" w14:textId="77777777" w:rsidR="0072290B" w:rsidRDefault="00000000">
      <w:pPr>
        <w:pStyle w:val="Heading2"/>
      </w:pPr>
      <w:r>
        <w:t>31. Preferred PageFactory Syntax</w:t>
      </w:r>
    </w:p>
    <w:p w14:paraId="5FD8EAF7" w14:textId="77777777" w:rsidR="0072290B" w:rsidRDefault="00000000">
      <w:r>
        <w:t>Direct @FindBy(xpath = '...') is most readable.</w:t>
      </w:r>
    </w:p>
    <w:p w14:paraId="1FBAF168" w14:textId="77777777" w:rsidR="0072290B" w:rsidRDefault="00000000">
      <w:pPr>
        <w:pStyle w:val="Heading2"/>
      </w:pPr>
      <w:r>
        <w:t>32. SelectorHub Role in POM</w:t>
      </w:r>
    </w:p>
    <w:p w14:paraId="61CBD6EE" w14:textId="77777777" w:rsidR="0072290B" w:rsidRDefault="00000000">
      <w:r>
        <w:t>Simplifies locator creation for page object classes.</w:t>
      </w:r>
    </w:p>
    <w:p w14:paraId="6401527C" w14:textId="77777777" w:rsidR="0072290B" w:rsidRDefault="00000000">
      <w:pPr>
        <w:pStyle w:val="Heading2"/>
      </w:pPr>
      <w:r>
        <w:t>33. SelectorHub Bulk Locator Feature</w:t>
      </w:r>
    </w:p>
    <w:p w14:paraId="21C639B6" w14:textId="77777777" w:rsidR="0072290B" w:rsidRDefault="00000000">
      <w:r>
        <w:t>Multiple locators captured in one shot for pages.</w:t>
      </w:r>
    </w:p>
    <w:p w14:paraId="4CA0CCB7" w14:textId="77777777" w:rsidR="0072290B" w:rsidRDefault="00000000">
      <w:pPr>
        <w:pStyle w:val="Heading2"/>
      </w:pPr>
      <w:r>
        <w:t>34. SelectorHub PRO Advantage</w:t>
      </w:r>
    </w:p>
    <w:p w14:paraId="4FDA5AE7" w14:textId="77777777" w:rsidR="0072290B" w:rsidRDefault="00000000">
      <w:r>
        <w:t>Avoid repeated inspector clicks during locator capture.</w:t>
      </w:r>
    </w:p>
    <w:p w14:paraId="06DE2245" w14:textId="77777777" w:rsidR="0072290B" w:rsidRDefault="00000000">
      <w:pPr>
        <w:pStyle w:val="Heading2"/>
      </w:pPr>
      <w:r>
        <w:t>35. Naming Convention Best Practices</w:t>
      </w:r>
    </w:p>
    <w:p w14:paraId="12D55616" w14:textId="77777777" w:rsidR="0072290B" w:rsidRDefault="00000000">
      <w:r>
        <w:t>Use meaningful names like txtUsername, btnLogin.</w:t>
      </w:r>
    </w:p>
    <w:p w14:paraId="1D543321" w14:textId="77777777" w:rsidR="0072290B" w:rsidRDefault="00000000">
      <w:pPr>
        <w:pStyle w:val="Heading2"/>
      </w:pPr>
      <w:r>
        <w:t>36. POM and TestNG Integration</w:t>
      </w:r>
    </w:p>
    <w:p w14:paraId="423A481D" w14:textId="77777777" w:rsidR="0072290B" w:rsidRDefault="00000000">
      <w:r>
        <w:t>Page Objects used inside TestNG test classes.</w:t>
      </w:r>
    </w:p>
    <w:p w14:paraId="50ED532E" w14:textId="77777777" w:rsidR="0072290B" w:rsidRDefault="00000000">
      <w:pPr>
        <w:pStyle w:val="Heading2"/>
      </w:pPr>
      <w:r>
        <w:t>37. Running Tests Using XML</w:t>
      </w:r>
    </w:p>
    <w:p w14:paraId="3B9CF2F6" w14:textId="77777777" w:rsidR="0072290B" w:rsidRDefault="00000000">
      <w:r>
        <w:t>Only test classes listed in XML; POM classes are not executed directly.</w:t>
      </w:r>
    </w:p>
    <w:p w14:paraId="0F21ACC0" w14:textId="77777777" w:rsidR="0072290B" w:rsidRDefault="00000000">
      <w:pPr>
        <w:pStyle w:val="Heading2"/>
      </w:pPr>
      <w:r>
        <w:lastRenderedPageBreak/>
        <w:t>38. Reusing Page Objects</w:t>
      </w:r>
    </w:p>
    <w:p w14:paraId="19ECEC03" w14:textId="77777777" w:rsidR="0072290B" w:rsidRDefault="00000000">
      <w:r>
        <w:t>Same POM class used across multiple test scenarios.</w:t>
      </w:r>
    </w:p>
    <w:p w14:paraId="3126F3A7" w14:textId="77777777" w:rsidR="0072290B" w:rsidRDefault="00000000">
      <w:pPr>
        <w:pStyle w:val="Heading2"/>
      </w:pPr>
      <w:r>
        <w:t>39. Real-Time Framework Usage</w:t>
      </w:r>
    </w:p>
    <w:p w14:paraId="3E5E08DD" w14:textId="77777777" w:rsidR="0072290B" w:rsidRDefault="00000000">
      <w:r>
        <w:t>Most frameworks use PageFactory-based POM.</w:t>
      </w:r>
    </w:p>
    <w:p w14:paraId="3886CCCB" w14:textId="77777777" w:rsidR="0072290B" w:rsidRDefault="00000000">
      <w:pPr>
        <w:pStyle w:val="Heading2"/>
      </w:pPr>
      <w:r>
        <w:t>40. Alternative Locator Storage</w:t>
      </w:r>
    </w:p>
    <w:p w14:paraId="266B5EAA" w14:textId="77777777" w:rsidR="0072290B" w:rsidRDefault="00000000">
      <w:r>
        <w:t>Properties files sometimes used but not preferred.</w:t>
      </w:r>
    </w:p>
    <w:p w14:paraId="001B6E36" w14:textId="77777777" w:rsidR="0072290B" w:rsidRDefault="00000000">
      <w:pPr>
        <w:pStyle w:val="Heading2"/>
      </w:pPr>
      <w:r>
        <w:t>41. Page Object Time Investment</w:t>
      </w:r>
    </w:p>
    <w:p w14:paraId="375FC7EA" w14:textId="77777777" w:rsidR="0072290B" w:rsidRDefault="00000000">
      <w:r>
        <w:t>70% effort goes into creating POM classes.</w:t>
      </w:r>
    </w:p>
    <w:p w14:paraId="70851B9F" w14:textId="77777777" w:rsidR="0072290B" w:rsidRDefault="00000000">
      <w:pPr>
        <w:pStyle w:val="Heading2"/>
      </w:pPr>
      <w:r>
        <w:t>42. Test Case Development Speed</w:t>
      </w:r>
    </w:p>
    <w:p w14:paraId="3D819328" w14:textId="77777777" w:rsidR="0072290B" w:rsidRDefault="00000000">
      <w:r>
        <w:t>Once POM ready, test creation becomes faster.</w:t>
      </w:r>
    </w:p>
    <w:p w14:paraId="2EF72AB1" w14:textId="77777777" w:rsidR="0072290B" w:rsidRDefault="00000000">
      <w:pPr>
        <w:pStyle w:val="Heading2"/>
      </w:pPr>
      <w:r>
        <w:t>43. Interview Questions</w:t>
      </w:r>
    </w:p>
    <w:p w14:paraId="5B2D94E0" w14:textId="77777777" w:rsidR="0072290B" w:rsidRDefault="00000000">
      <w:r>
        <w:t>What is POM?</w:t>
      </w:r>
      <w:r>
        <w:br/>
        <w:t>POM vs Framework?</w:t>
      </w:r>
      <w:r>
        <w:br/>
        <w:t>Advantages of POM?</w:t>
      </w:r>
      <w:r>
        <w:br/>
        <w:t>PageFactory benefits?</w:t>
      </w:r>
    </w:p>
    <w:p w14:paraId="7EB547A3" w14:textId="77777777" w:rsidR="0072290B" w:rsidRDefault="00000000">
      <w:pPr>
        <w:pStyle w:val="Heading2"/>
      </w:pPr>
      <w:r>
        <w:t>44. Key Takeaways</w:t>
      </w:r>
    </w:p>
    <w:p w14:paraId="0B8A387F" w14:textId="77777777" w:rsidR="0072290B" w:rsidRDefault="00000000">
      <w:r>
        <w:t>POM improves reusability, maintainability, scalability.</w:t>
      </w:r>
    </w:p>
    <w:p w14:paraId="50A6126A" w14:textId="77777777" w:rsidR="0072290B" w:rsidRDefault="00000000">
      <w:pPr>
        <w:pStyle w:val="Heading2"/>
      </w:pPr>
      <w:r>
        <w:t>45. Framework Readiness</w:t>
      </w:r>
    </w:p>
    <w:p w14:paraId="0E1D41C8" w14:textId="77777777" w:rsidR="0072290B" w:rsidRDefault="00000000">
      <w:r>
        <w:t>POM is foundational for hybrid and data-driven frameworks.</w:t>
      </w:r>
    </w:p>
    <w:p w14:paraId="13713DE5" w14:textId="77777777" w:rsidR="0072290B" w:rsidRDefault="00000000">
      <w:pPr>
        <w:pStyle w:val="Heading2"/>
      </w:pPr>
      <w:r>
        <w:t>46. Next Sessions</w:t>
      </w:r>
    </w:p>
    <w:p w14:paraId="7A60426B" w14:textId="77777777" w:rsidR="0072290B" w:rsidRDefault="00000000">
      <w:r>
        <w:t>Framework creation using Page Object Model pattern</w:t>
      </w:r>
    </w:p>
    <w:sectPr w:rsidR="00722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257015">
    <w:abstractNumId w:val="8"/>
  </w:num>
  <w:num w:numId="2" w16cid:durableId="2036076557">
    <w:abstractNumId w:val="6"/>
  </w:num>
  <w:num w:numId="3" w16cid:durableId="1728140408">
    <w:abstractNumId w:val="5"/>
  </w:num>
  <w:num w:numId="4" w16cid:durableId="802232240">
    <w:abstractNumId w:val="4"/>
  </w:num>
  <w:num w:numId="5" w16cid:durableId="1106654473">
    <w:abstractNumId w:val="7"/>
  </w:num>
  <w:num w:numId="6" w16cid:durableId="1588611136">
    <w:abstractNumId w:val="3"/>
  </w:num>
  <w:num w:numId="7" w16cid:durableId="1497106988">
    <w:abstractNumId w:val="2"/>
  </w:num>
  <w:num w:numId="8" w16cid:durableId="2041591270">
    <w:abstractNumId w:val="1"/>
  </w:num>
  <w:num w:numId="9" w16cid:durableId="184550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0F6"/>
    <w:rsid w:val="0015074B"/>
    <w:rsid w:val="0029639D"/>
    <w:rsid w:val="00326F90"/>
    <w:rsid w:val="005257CB"/>
    <w:rsid w:val="007229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8D767"/>
  <w14:defaultImageDpi w14:val="300"/>
  <w15:docId w15:val="{8313FD69-3B96-4AFF-9437-A3A2BAEE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2026-04-18T15:00:00Z</dcterms:created>
  <dcterms:modified xsi:type="dcterms:W3CDTF">2026-04-18T15:08:00Z</dcterms:modified>
  <cp:category/>
</cp:coreProperties>
</file>