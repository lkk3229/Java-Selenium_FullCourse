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33E5" w14:textId="77777777" w:rsidR="00AA68F1" w:rsidRDefault="00000000">
      <w:pPr>
        <w:pStyle w:val="Heading1"/>
      </w:pPr>
      <w:r>
        <w:t>Selenium WebDriver – Handling Dropdowns (Select, Bootstrap &amp; Hidden)</w:t>
      </w:r>
    </w:p>
    <w:p w14:paraId="0D3EC583" w14:textId="77777777" w:rsidR="00AA68F1" w:rsidRDefault="00000000">
      <w:pPr>
        <w:pStyle w:val="Heading2"/>
      </w:pPr>
      <w:r>
        <w:t>1. Dropdown Types</w:t>
      </w:r>
    </w:p>
    <w:p w14:paraId="3C2BF161" w14:textId="77777777" w:rsidR="00AA68F1" w:rsidRDefault="00000000">
      <w:r>
        <w:t>1. Select Dropdown (uses &lt;select&gt; tag)</w:t>
      </w:r>
      <w:r>
        <w:br/>
        <w:t>2. Bootstrap Dropdown (uses div, ul, li, button)</w:t>
      </w:r>
      <w:r>
        <w:br/>
        <w:t>3. Hidden / Auto‑suggest Dropdown (options load dynamically)</w:t>
      </w:r>
    </w:p>
    <w:p w14:paraId="7CD7F851" w14:textId="77777777" w:rsidR="00AA68F1" w:rsidRDefault="00000000">
      <w:pPr>
        <w:pStyle w:val="Heading2"/>
      </w:pPr>
      <w:r>
        <w:t>2. Identify Dropdown Type</w:t>
      </w:r>
    </w:p>
    <w:p w14:paraId="045E32B7" w14:textId="77777777" w:rsidR="00AA68F1" w:rsidRDefault="00000000">
      <w:r>
        <w:t>If &lt;select&gt; tag exists → Select Dropdown</w:t>
      </w:r>
      <w:r>
        <w:br/>
        <w:t>If &lt;div&gt;, &lt;ul&gt;, &lt;li&gt;, &lt;button&gt; exists → Bootstrap / Hidden Dropdown</w:t>
      </w:r>
    </w:p>
    <w:p w14:paraId="2CCC508D" w14:textId="77777777" w:rsidR="00AA68F1" w:rsidRDefault="00000000">
      <w:pPr>
        <w:pStyle w:val="Heading2"/>
      </w:pPr>
      <w:r>
        <w:t>3. Select Dropdown – Overview</w:t>
      </w:r>
    </w:p>
    <w:p w14:paraId="353B024C" w14:textId="77777777" w:rsidR="00AA68F1" w:rsidRDefault="00000000">
      <w:r>
        <w:t>Select dropdowns are easy to automate because Selenium provides Select class.</w:t>
      </w:r>
    </w:p>
    <w:p w14:paraId="33D3E59E" w14:textId="77777777" w:rsidR="00AA68F1" w:rsidRDefault="00000000">
      <w:pPr>
        <w:pStyle w:val="Heading2"/>
      </w:pPr>
      <w:r>
        <w:t>4. Select Class Usage</w:t>
      </w:r>
    </w:p>
    <w:p w14:paraId="631CA73A" w14:textId="77777777" w:rsidR="00AA68F1" w:rsidRDefault="00000000">
      <w:r>
        <w:t>WebElement dropdown = driver.findElement(By.id('country'));</w:t>
      </w:r>
      <w:r>
        <w:br/>
        <w:t>Select select = new Select(dropdown);</w:t>
      </w:r>
    </w:p>
    <w:p w14:paraId="5D484B30" w14:textId="77777777" w:rsidR="00AA68F1" w:rsidRDefault="00000000">
      <w:pPr>
        <w:pStyle w:val="Heading2"/>
      </w:pPr>
      <w:r>
        <w:t>5. Select Class Methods</w:t>
      </w:r>
    </w:p>
    <w:p w14:paraId="39795897" w14:textId="77777777" w:rsidR="00AA68F1" w:rsidRDefault="00000000">
      <w:r>
        <w:t>selectByVisibleText()</w:t>
      </w:r>
      <w:r>
        <w:br/>
        <w:t>selectByValue()</w:t>
      </w:r>
      <w:r>
        <w:br/>
        <w:t>selectByIndex()</w:t>
      </w:r>
      <w:r>
        <w:br/>
        <w:t>getOptions()</w:t>
      </w:r>
    </w:p>
    <w:p w14:paraId="7F485EC3" w14:textId="77777777" w:rsidR="00AA68F1" w:rsidRDefault="00000000">
      <w:pPr>
        <w:pStyle w:val="Heading2"/>
      </w:pPr>
      <w:r>
        <w:t>6. Selecting Value – Examples</w:t>
      </w:r>
    </w:p>
    <w:p w14:paraId="16684ABD" w14:textId="77777777" w:rsidR="00AA68F1" w:rsidRDefault="00000000">
      <w:r>
        <w:t>select.selectByVisibleText('France');</w:t>
      </w:r>
      <w:r>
        <w:br/>
        <w:t>select.selectByValue('Japan');</w:t>
      </w:r>
      <w:r>
        <w:br/>
        <w:t>select.selectByIndex(2);</w:t>
      </w:r>
    </w:p>
    <w:p w14:paraId="3A07FDB7" w14:textId="77777777" w:rsidR="00AA68F1" w:rsidRDefault="00000000">
      <w:pPr>
        <w:pStyle w:val="Heading2"/>
      </w:pPr>
      <w:r>
        <w:t>7. Visible Text vs Value</w:t>
      </w:r>
    </w:p>
    <w:p w14:paraId="5F9D3324" w14:textId="77777777" w:rsidR="00AA68F1" w:rsidRDefault="00000000">
      <w:r>
        <w:t>Visible Text = UI text</w:t>
      </w:r>
      <w:r>
        <w:br/>
        <w:t>Value = value attribute of option tag</w:t>
      </w:r>
      <w:r>
        <w:br/>
        <w:t>Both may differ and must be used carefully.</w:t>
      </w:r>
    </w:p>
    <w:p w14:paraId="2CBFC7DE" w14:textId="77777777" w:rsidR="00AA68F1" w:rsidRDefault="00000000">
      <w:pPr>
        <w:pStyle w:val="Heading2"/>
      </w:pPr>
      <w:r>
        <w:t>8. Get All Options</w:t>
      </w:r>
    </w:p>
    <w:p w14:paraId="546356AE" w14:textId="77777777" w:rsidR="00AA68F1" w:rsidRDefault="00000000">
      <w:r>
        <w:t>List&lt;WebElement&gt; options = select.getOptions();</w:t>
      </w:r>
      <w:r>
        <w:br/>
        <w:t>int total = options.size();</w:t>
      </w:r>
    </w:p>
    <w:p w14:paraId="0201328C" w14:textId="77777777" w:rsidR="00AA68F1" w:rsidRDefault="00000000">
      <w:pPr>
        <w:pStyle w:val="Heading2"/>
      </w:pPr>
      <w:r>
        <w:t>9. Print All Options</w:t>
      </w:r>
    </w:p>
    <w:p w14:paraId="02FCD677" w14:textId="77777777" w:rsidR="00AA68F1" w:rsidRDefault="00000000">
      <w:r>
        <w:t>for(WebElement option : options){</w:t>
      </w:r>
      <w:r>
        <w:br/>
        <w:t xml:space="preserve">  System.out.println(option.getText());</w:t>
      </w:r>
      <w:r>
        <w:br/>
        <w:t>}</w:t>
      </w:r>
    </w:p>
    <w:p w14:paraId="38BC5026" w14:textId="77777777" w:rsidR="00AA68F1" w:rsidRDefault="00000000">
      <w:pPr>
        <w:pStyle w:val="Heading2"/>
      </w:pPr>
      <w:r>
        <w:lastRenderedPageBreak/>
        <w:t>10. Bootstrap Dropdown</w:t>
      </w:r>
    </w:p>
    <w:p w14:paraId="2B5BA621" w14:textId="77777777" w:rsidR="00AA68F1" w:rsidRDefault="00000000">
      <w:r>
        <w:t>Select class does NOT work. Dropdown built using div/ul/li.</w:t>
      </w:r>
    </w:p>
    <w:p w14:paraId="76011A80" w14:textId="77777777" w:rsidR="00AA68F1" w:rsidRDefault="00000000">
      <w:pPr>
        <w:pStyle w:val="Heading2"/>
      </w:pPr>
      <w:r>
        <w:t>11. Bootstrap Handling Steps</w:t>
      </w:r>
    </w:p>
    <w:p w14:paraId="23628A87" w14:textId="77777777" w:rsidR="00AA68F1" w:rsidRDefault="00000000">
      <w:r>
        <w:t>1. Click dropdown</w:t>
      </w:r>
      <w:r>
        <w:br/>
        <w:t>2. Capture options using XPath</w:t>
      </w:r>
      <w:r>
        <w:br/>
        <w:t>3. Loop and click</w:t>
      </w:r>
    </w:p>
    <w:p w14:paraId="1669116C" w14:textId="77777777" w:rsidR="00AA68F1" w:rsidRDefault="00000000">
      <w:pPr>
        <w:pStyle w:val="Heading2"/>
      </w:pPr>
      <w:r>
        <w:t>12. Bootstrap XPath Example</w:t>
      </w:r>
    </w:p>
    <w:p w14:paraId="57CE0E6F" w14:textId="77777777" w:rsidR="00AA68F1" w:rsidRDefault="00000000">
      <w:r>
        <w:t>//ul[contains(@class,'dropdown-menu')]//label</w:t>
      </w:r>
    </w:p>
    <w:p w14:paraId="170CACFE" w14:textId="77777777" w:rsidR="00AA68F1" w:rsidRDefault="00000000">
      <w:pPr>
        <w:pStyle w:val="Heading2"/>
      </w:pPr>
      <w:r>
        <w:t>13. Select Multiple Bootstrap Options</w:t>
      </w:r>
    </w:p>
    <w:p w14:paraId="5C5538A1" w14:textId="77777777" w:rsidR="00AA68F1" w:rsidRDefault="00000000">
      <w:r>
        <w:t>Loop through options and match text using conditions.</w:t>
      </w:r>
    </w:p>
    <w:p w14:paraId="4C6A66B5" w14:textId="77777777" w:rsidR="00AA68F1" w:rsidRDefault="00000000">
      <w:pPr>
        <w:pStyle w:val="Heading2"/>
      </w:pPr>
      <w:r>
        <w:t>14. Hidden Dropdown Overview</w:t>
      </w:r>
    </w:p>
    <w:p w14:paraId="28F30F03" w14:textId="77777777" w:rsidR="00AA68F1" w:rsidRDefault="00000000">
      <w:r>
        <w:t>Options are not visible in DOM until dropdown is clicked.</w:t>
      </w:r>
    </w:p>
    <w:p w14:paraId="0F93B717" w14:textId="77777777" w:rsidR="00AA68F1" w:rsidRDefault="00000000">
      <w:pPr>
        <w:pStyle w:val="Heading2"/>
      </w:pPr>
      <w:r>
        <w:t>15. Hidden Dropdown Challenge</w:t>
      </w:r>
    </w:p>
    <w:p w14:paraId="30E3AE65" w14:textId="77777777" w:rsidR="00AA68F1" w:rsidRDefault="00000000">
      <w:r>
        <w:t>Cannot inspect or write XPath until DOM is frozen.</w:t>
      </w:r>
    </w:p>
    <w:p w14:paraId="29A625A5" w14:textId="77777777" w:rsidR="00AA68F1" w:rsidRDefault="00000000">
      <w:pPr>
        <w:pStyle w:val="Heading2"/>
      </w:pPr>
      <w:r>
        <w:t>16. SelectorHub Debugger</w:t>
      </w:r>
    </w:p>
    <w:p w14:paraId="65FEF352" w14:textId="77777777" w:rsidR="00AA68F1" w:rsidRDefault="00000000">
      <w:r>
        <w:t>Use 'Turn On Debugger' → click dropdown → DOM freezes → inspect options.</w:t>
      </w:r>
    </w:p>
    <w:p w14:paraId="00C97C77" w14:textId="77777777" w:rsidR="00AA68F1" w:rsidRDefault="00000000">
      <w:pPr>
        <w:pStyle w:val="Heading2"/>
      </w:pPr>
      <w:r>
        <w:t>17. Hidden Dropdown XPath</w:t>
      </w:r>
    </w:p>
    <w:p w14:paraId="4CB89561" w14:textId="77777777" w:rsidR="00AA68F1" w:rsidRDefault="00000000">
      <w:r>
        <w:t>//div[@role='listbox']//span</w:t>
      </w:r>
    </w:p>
    <w:p w14:paraId="60479443" w14:textId="77777777" w:rsidR="00AA68F1" w:rsidRDefault="00000000">
      <w:pPr>
        <w:pStyle w:val="Heading2"/>
      </w:pPr>
      <w:r>
        <w:t>18. Count Hidden Options</w:t>
      </w:r>
    </w:p>
    <w:p w14:paraId="350FB478" w14:textId="77777777" w:rsidR="00AA68F1" w:rsidRDefault="00000000">
      <w:r>
        <w:t>List&lt;WebElement&gt; options = driver.findElements(By.xpath(xpath));</w:t>
      </w:r>
      <w:r>
        <w:br/>
        <w:t>options.size();</w:t>
      </w:r>
    </w:p>
    <w:p w14:paraId="368B292D" w14:textId="77777777" w:rsidR="00AA68F1" w:rsidRDefault="00000000">
      <w:pPr>
        <w:pStyle w:val="Heading2"/>
      </w:pPr>
      <w:r>
        <w:t>19. Auto‑Suggest Dropdown</w:t>
      </w:r>
    </w:p>
    <w:p w14:paraId="13B76510" w14:textId="77777777" w:rsidR="00AA68F1" w:rsidRDefault="00000000">
      <w:r>
        <w:t>Options change dynamically (Google search type). Handled with XPath + loop.</w:t>
      </w:r>
    </w:p>
    <w:p w14:paraId="7DACD5C0" w14:textId="77777777" w:rsidR="00AA68F1" w:rsidRDefault="00000000">
      <w:pPr>
        <w:pStyle w:val="Heading2"/>
      </w:pPr>
      <w:r>
        <w:t>20. Comparison Summary</w:t>
      </w:r>
    </w:p>
    <w:p w14:paraId="6A9116C4" w14:textId="77777777" w:rsidR="00AA68F1" w:rsidRDefault="00000000">
      <w:r>
        <w:t>Select → Select class</w:t>
      </w:r>
      <w:r>
        <w:br/>
        <w:t>Bootstrap → XPath</w:t>
      </w:r>
      <w:r>
        <w:br/>
        <w:t>Hidden → Debugger + XPath</w:t>
      </w:r>
    </w:p>
    <w:p w14:paraId="5B234C52" w14:textId="77777777" w:rsidR="00AA68F1" w:rsidRDefault="00000000">
      <w:pPr>
        <w:pStyle w:val="Heading2"/>
      </w:pPr>
      <w:r>
        <w:t>21. Assignments</w:t>
      </w:r>
    </w:p>
    <w:p w14:paraId="7433CDF0" w14:textId="77777777" w:rsidR="00AA68F1" w:rsidRDefault="00000000">
      <w:r>
        <w:t>1. Count &amp; select country/state</w:t>
      </w:r>
      <w:r>
        <w:br/>
        <w:t>2. OrangeHRM job &amp; employment dropdown</w:t>
      </w:r>
      <w:r>
        <w:br/>
        <w:t>3. Multi‑select color dropdown</w:t>
      </w:r>
    </w:p>
    <w:p w14:paraId="02705C77" w14:textId="77777777" w:rsidR="00AA68F1" w:rsidRDefault="00000000">
      <w:pPr>
        <w:pStyle w:val="Heading2"/>
      </w:pPr>
      <w:r>
        <w:lastRenderedPageBreak/>
        <w:t>22. Interview Points</w:t>
      </w:r>
    </w:p>
    <w:p w14:paraId="2B97E07A" w14:textId="77777777" w:rsidR="00AA68F1" w:rsidRDefault="00000000">
      <w:r>
        <w:t>Select class only works with &lt;select&gt; tag</w:t>
      </w:r>
      <w:r>
        <w:br/>
        <w:t>Bootstrap &amp; Hidden dropdowns require XPath</w:t>
      </w:r>
      <w:r>
        <w:br/>
        <w:t>Auto‑suggest is dynamic</w:t>
      </w:r>
    </w:p>
    <w:sectPr w:rsidR="00AA68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136885">
    <w:abstractNumId w:val="8"/>
  </w:num>
  <w:num w:numId="2" w16cid:durableId="1492795320">
    <w:abstractNumId w:val="6"/>
  </w:num>
  <w:num w:numId="3" w16cid:durableId="554698997">
    <w:abstractNumId w:val="5"/>
  </w:num>
  <w:num w:numId="4" w16cid:durableId="1667785542">
    <w:abstractNumId w:val="4"/>
  </w:num>
  <w:num w:numId="5" w16cid:durableId="1471821586">
    <w:abstractNumId w:val="7"/>
  </w:num>
  <w:num w:numId="6" w16cid:durableId="722170232">
    <w:abstractNumId w:val="3"/>
  </w:num>
  <w:num w:numId="7" w16cid:durableId="1433629765">
    <w:abstractNumId w:val="2"/>
  </w:num>
  <w:num w:numId="8" w16cid:durableId="1780181346">
    <w:abstractNumId w:val="1"/>
  </w:num>
  <w:num w:numId="9" w16cid:durableId="2814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2FD4"/>
    <w:rsid w:val="00AA1D8D"/>
    <w:rsid w:val="00AA68F1"/>
    <w:rsid w:val="00B47730"/>
    <w:rsid w:val="00CB0664"/>
    <w:rsid w:val="00F524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B8004"/>
  <w14:defaultImageDpi w14:val="300"/>
  <w15:docId w15:val="{4CBC1080-31C4-4518-BD50-B990475F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1992</Characters>
  <Application>Microsoft Office Word</Application>
  <DocSecurity>0</DocSecurity>
  <Lines>73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2026-04-13T06:47:00Z</dcterms:modified>
  <cp:category/>
</cp:coreProperties>
</file>