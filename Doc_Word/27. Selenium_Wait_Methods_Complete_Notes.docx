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3F6C" w14:textId="77777777" w:rsidR="00D77AB1" w:rsidRDefault="00000000">
      <w:pPr>
        <w:pStyle w:val="Heading1"/>
      </w:pPr>
      <w:r>
        <w:t>Selenium WebDriver – Wait Methods (Synchronization)</w:t>
      </w:r>
    </w:p>
    <w:p w14:paraId="7BA67D85" w14:textId="77777777" w:rsidR="00D77AB1" w:rsidRDefault="00000000">
      <w:pPr>
        <w:pStyle w:val="Heading2"/>
      </w:pPr>
      <w:r>
        <w:t>1. What is Synchronization Problem?</w:t>
      </w:r>
    </w:p>
    <w:p w14:paraId="3D2A57E5" w14:textId="77777777" w:rsidR="00D77AB1" w:rsidRDefault="00000000">
      <w:r>
        <w:t>Synchronization problem occurs when the automation script executes faster than the web application response.</w:t>
      </w:r>
      <w:r>
        <w:br/>
        <w:t>As a result, Selenium tries to interact with elements that are not yet loaded, causing exceptions.</w:t>
      </w:r>
    </w:p>
    <w:p w14:paraId="1C7ABA58" w14:textId="77777777" w:rsidR="00D77AB1" w:rsidRDefault="00000000">
      <w:pPr>
        <w:pStyle w:val="Heading2"/>
      </w:pPr>
      <w:r>
        <w:t>2. Common Synchronization Exceptions</w:t>
      </w:r>
    </w:p>
    <w:p w14:paraId="2B4B86C1" w14:textId="77777777" w:rsidR="00D77AB1" w:rsidRDefault="00000000">
      <w:r>
        <w:t>NoSuchElementException:</w:t>
      </w:r>
      <w:r>
        <w:br/>
        <w:t>Occurs when locator is correct but element is not yet present on the page.</w:t>
      </w:r>
      <w:r>
        <w:br/>
      </w:r>
      <w:r>
        <w:br/>
        <w:t>ElementNotFoundException:</w:t>
      </w:r>
      <w:r>
        <w:br/>
        <w:t>Occurs due to incorrect locator.</w:t>
      </w:r>
    </w:p>
    <w:p w14:paraId="0B7D6A37" w14:textId="77777777" w:rsidR="00D77AB1" w:rsidRDefault="00000000">
      <w:pPr>
        <w:pStyle w:val="Heading2"/>
      </w:pPr>
      <w:r>
        <w:t>3. Why Waits are Required</w:t>
      </w:r>
    </w:p>
    <w:p w14:paraId="65607A1F" w14:textId="77777777" w:rsidR="00D77AB1" w:rsidRDefault="00000000">
      <w:r>
        <w:t>Application speed depends on network, server load, and multiple users.</w:t>
      </w:r>
      <w:r>
        <w:br/>
        <w:t>Automation speed is constant and fast.</w:t>
      </w:r>
      <w:r>
        <w:br/>
        <w:t>Waits slow down script execution until required elements are ready.</w:t>
      </w:r>
    </w:p>
    <w:p w14:paraId="4139F5AA" w14:textId="77777777" w:rsidR="00D77AB1" w:rsidRDefault="00000000">
      <w:pPr>
        <w:pStyle w:val="Heading2"/>
      </w:pPr>
      <w:r>
        <w:t>4. Types of Waits in Selenium</w:t>
      </w:r>
    </w:p>
    <w:p w14:paraId="67926501" w14:textId="77777777" w:rsidR="00D77AB1" w:rsidRDefault="00000000">
      <w:r>
        <w:t>Selenium supports only two types of waits:</w:t>
      </w:r>
      <w:r>
        <w:br/>
        <w:t>1. Implicit Wait</w:t>
      </w:r>
      <w:r>
        <w:br/>
        <w:t>2. Explicit Wait</w:t>
      </w:r>
      <w:r>
        <w:br/>
      </w:r>
      <w:r>
        <w:br/>
        <w:t>Fluent Wait is an advanced form of Explicit Wait.</w:t>
      </w:r>
      <w:r>
        <w:br/>
        <w:t>Thread.sleep() is NOT a Selenium wait – it is a Java method.</w:t>
      </w:r>
    </w:p>
    <w:p w14:paraId="7639C6EE" w14:textId="77777777" w:rsidR="00D77AB1" w:rsidRDefault="00000000">
      <w:pPr>
        <w:pStyle w:val="Heading2"/>
      </w:pPr>
      <w:r>
        <w:t>5. Thread.sleep()</w:t>
      </w:r>
    </w:p>
    <w:p w14:paraId="2191840F" w14:textId="77777777" w:rsidR="00D77AB1" w:rsidRDefault="00000000">
      <w:r>
        <w:t>Thread.sleep() pauses execution for a fixed time.</w:t>
      </w:r>
      <w:r>
        <w:br/>
      </w:r>
      <w:r>
        <w:br/>
        <w:t>Syntax:</w:t>
      </w:r>
      <w:r>
        <w:br/>
        <w:t>Thread.sleep(5000);</w:t>
      </w:r>
      <w:r>
        <w:br/>
      </w:r>
      <w:r>
        <w:br/>
        <w:t>Advantages:</w:t>
      </w:r>
      <w:r>
        <w:br/>
        <w:t>Easy to use</w:t>
      </w:r>
      <w:r>
        <w:br/>
      </w:r>
      <w:r>
        <w:br/>
        <w:t>Disadvantages:</w:t>
      </w:r>
      <w:r>
        <w:br/>
        <w:t>Hardcoded time</w:t>
      </w:r>
      <w:r>
        <w:br/>
        <w:t>Wastes time even if element loads early</w:t>
      </w:r>
      <w:r>
        <w:br/>
        <w:t>Performance issues</w:t>
      </w:r>
      <w:r>
        <w:br/>
      </w:r>
      <w:r>
        <w:lastRenderedPageBreak/>
        <w:t>Needs to be written multiple times</w:t>
      </w:r>
      <w:r>
        <w:br/>
        <w:t>Not recommended in real projects</w:t>
      </w:r>
    </w:p>
    <w:p w14:paraId="668406FE" w14:textId="77777777" w:rsidR="00D77AB1" w:rsidRDefault="00000000">
      <w:pPr>
        <w:pStyle w:val="Heading2"/>
      </w:pPr>
      <w:r>
        <w:t>6. Implicit Wait</w:t>
      </w:r>
    </w:p>
    <w:p w14:paraId="720D2C6A" w14:textId="77777777" w:rsidR="00D77AB1" w:rsidRDefault="00000000">
      <w:r>
        <w:t>Implicit wait applies globally to all WebElement searches.</w:t>
      </w:r>
      <w:r>
        <w:br/>
      </w:r>
      <w:r>
        <w:br/>
        <w:t>Syntax:</w:t>
      </w:r>
      <w:r>
        <w:br/>
        <w:t>driver.manage().timeouts().implicitlyWait(Duration.ofSeconds(10));</w:t>
      </w:r>
      <w:r>
        <w:br/>
      </w:r>
      <w:r>
        <w:br/>
        <w:t>Advantages:</w:t>
      </w:r>
      <w:r>
        <w:br/>
        <w:t>Single line, applies to entire script</w:t>
      </w:r>
      <w:r>
        <w:br/>
        <w:t>No unnecessary waiting</w:t>
      </w:r>
      <w:r>
        <w:br/>
        <w:t>Better than Thread.sleep()</w:t>
      </w:r>
      <w:r>
        <w:br/>
      </w:r>
      <w:r>
        <w:br/>
        <w:t>Disadvantages:</w:t>
      </w:r>
      <w:r>
        <w:br/>
        <w:t>Still time‑based</w:t>
      </w:r>
      <w:r>
        <w:br/>
        <w:t>Fails if element loads after timeout</w:t>
      </w:r>
    </w:p>
    <w:p w14:paraId="7E6DDF28" w14:textId="77777777" w:rsidR="00D77AB1" w:rsidRDefault="00000000">
      <w:pPr>
        <w:pStyle w:val="Heading2"/>
      </w:pPr>
      <w:r>
        <w:t>7. How Implicit Wait Works</w:t>
      </w:r>
    </w:p>
    <w:p w14:paraId="5816FD16" w14:textId="77777777" w:rsidR="00D77AB1" w:rsidRDefault="00000000">
      <w:r>
        <w:t>Waits up to maximum time only when element is not found.</w:t>
      </w:r>
      <w:r>
        <w:br/>
        <w:t>Executes immediately if element is found early.</w:t>
      </w:r>
      <w:r>
        <w:br/>
        <w:t>Active until driver is closed.</w:t>
      </w:r>
    </w:p>
    <w:p w14:paraId="04F82311" w14:textId="77777777" w:rsidR="00D77AB1" w:rsidRDefault="00000000">
      <w:pPr>
        <w:pStyle w:val="Heading2"/>
      </w:pPr>
      <w:r>
        <w:t>8. Explicit Wait</w:t>
      </w:r>
    </w:p>
    <w:p w14:paraId="3E65F022" w14:textId="77777777" w:rsidR="00D77AB1" w:rsidRDefault="00000000">
      <w:r>
        <w:t>Explicit wait waits for a specific condition to occur before proceeding.</w:t>
      </w:r>
      <w:r>
        <w:br/>
      </w:r>
      <w:r>
        <w:br/>
        <w:t>It is applied to a specific element, not globally.</w:t>
      </w:r>
    </w:p>
    <w:p w14:paraId="67BA2197" w14:textId="77777777" w:rsidR="00D77AB1" w:rsidRDefault="00000000">
      <w:pPr>
        <w:pStyle w:val="Heading2"/>
      </w:pPr>
      <w:r>
        <w:t>9. Explicit Wait Declaration</w:t>
      </w:r>
    </w:p>
    <w:p w14:paraId="6AA78481" w14:textId="77777777" w:rsidR="00D77AB1" w:rsidRDefault="00000000">
      <w:r>
        <w:t>WebDriverWait wait = new WebDriverWait(driver, Duration.ofSeconds(10));</w:t>
      </w:r>
    </w:p>
    <w:p w14:paraId="37934339" w14:textId="77777777" w:rsidR="00D77AB1" w:rsidRDefault="00000000">
      <w:pPr>
        <w:pStyle w:val="Heading2"/>
      </w:pPr>
      <w:r>
        <w:t>10. Explicit Wait Usage</w:t>
      </w:r>
    </w:p>
    <w:p w14:paraId="2786ACF0" w14:textId="77777777" w:rsidR="00D77AB1" w:rsidRDefault="00000000">
      <w:r>
        <w:t>WebElement element = wait.until(ExpectedConditions.visibilityOfElementLocated(By.id('username')));</w:t>
      </w:r>
    </w:p>
    <w:p w14:paraId="74A534BF" w14:textId="77777777" w:rsidR="00D77AB1" w:rsidRDefault="00000000">
      <w:pPr>
        <w:pStyle w:val="Heading2"/>
      </w:pPr>
      <w:r>
        <w:t>11. Common Explicit Wait Conditions</w:t>
      </w:r>
    </w:p>
    <w:p w14:paraId="00E5811F" w14:textId="77777777" w:rsidR="00D77AB1" w:rsidRDefault="00000000">
      <w:r>
        <w:t>visibilityOfElementLocated</w:t>
      </w:r>
      <w:r>
        <w:br/>
        <w:t>elementToBeClickable</w:t>
      </w:r>
      <w:r>
        <w:br/>
        <w:t>presenceOfElementLocated</w:t>
      </w:r>
      <w:r>
        <w:br/>
        <w:t>alertIsPresent</w:t>
      </w:r>
      <w:r>
        <w:br/>
        <w:t>textToBePresentInElement</w:t>
      </w:r>
      <w:r>
        <w:br/>
        <w:t>frameToBeAvailableAndSwitchToIt</w:t>
      </w:r>
    </w:p>
    <w:p w14:paraId="7F972DF1" w14:textId="77777777" w:rsidR="00D77AB1" w:rsidRDefault="00000000">
      <w:pPr>
        <w:pStyle w:val="Heading2"/>
      </w:pPr>
      <w:r>
        <w:lastRenderedPageBreak/>
        <w:t>12. Advantages of Explicit Wait</w:t>
      </w:r>
    </w:p>
    <w:p w14:paraId="65CA72C8" w14:textId="77777777" w:rsidR="00D77AB1" w:rsidRDefault="00000000">
      <w:r>
        <w:t>Condition‑based waiting</w:t>
      </w:r>
      <w:r>
        <w:br/>
        <w:t>More reliable than Implicit Wait</w:t>
      </w:r>
      <w:r>
        <w:br/>
        <w:t>Avoids unnecessary waiting</w:t>
      </w:r>
      <w:r>
        <w:br/>
        <w:t>Returns WebElement directly</w:t>
      </w:r>
    </w:p>
    <w:p w14:paraId="22A24E2E" w14:textId="77777777" w:rsidR="00D77AB1" w:rsidRDefault="00000000">
      <w:pPr>
        <w:pStyle w:val="Heading2"/>
      </w:pPr>
      <w:r>
        <w:t>13. Disadvantages of Explicit Wait</w:t>
      </w:r>
    </w:p>
    <w:p w14:paraId="479E074A" w14:textId="77777777" w:rsidR="00D77AB1" w:rsidRDefault="00000000">
      <w:r>
        <w:t>Needs multiple statements</w:t>
      </w:r>
      <w:r>
        <w:br/>
        <w:t>More complex syntax</w:t>
      </w:r>
      <w:r>
        <w:br/>
        <w:t>Timeout still required</w:t>
      </w:r>
    </w:p>
    <w:p w14:paraId="148A6DCA" w14:textId="77777777" w:rsidR="00D77AB1" w:rsidRDefault="00000000">
      <w:pPr>
        <w:pStyle w:val="Heading2"/>
      </w:pPr>
      <w:r>
        <w:t>14. Fluent Wait</w:t>
      </w:r>
    </w:p>
    <w:p w14:paraId="1DA291F0" w14:textId="77777777" w:rsidR="00D77AB1" w:rsidRDefault="00000000">
      <w:r>
        <w:t>Advanced version of Explicit Wait with polling interval and ignored exceptions.</w:t>
      </w:r>
    </w:p>
    <w:p w14:paraId="00C55678" w14:textId="77777777" w:rsidR="00D77AB1" w:rsidRDefault="00000000">
      <w:pPr>
        <w:pStyle w:val="Heading2"/>
      </w:pPr>
      <w:r>
        <w:t>15. Fluent Wait Declaration</w:t>
      </w:r>
    </w:p>
    <w:p w14:paraId="2D92E880" w14:textId="77777777" w:rsidR="00D77AB1" w:rsidRDefault="00000000">
      <w:r>
        <w:t>FluentWait&lt;WebDriver&gt; wait = new FluentWait&lt;&gt;(driver)</w:t>
      </w:r>
      <w:r>
        <w:br/>
        <w:t>.withTimeout(Duration.ofSeconds(30))</w:t>
      </w:r>
      <w:r>
        <w:br/>
        <w:t>.pollingEvery(Duration.ofSeconds(5))</w:t>
      </w:r>
      <w:r>
        <w:br/>
        <w:t>.ignoring(NoSuchElementException.class);</w:t>
      </w:r>
    </w:p>
    <w:p w14:paraId="77EE4519" w14:textId="77777777" w:rsidR="00D77AB1" w:rsidRDefault="00000000">
      <w:pPr>
        <w:pStyle w:val="Heading2"/>
      </w:pPr>
      <w:r>
        <w:t>16. Fluent Wait Usage</w:t>
      </w:r>
    </w:p>
    <w:p w14:paraId="0ADDCA2E" w14:textId="77777777" w:rsidR="00D77AB1" w:rsidRDefault="00000000">
      <w:r>
        <w:t>WebElement element = wait.until(driver -&gt; driver.findElement(By.id('username')));</w:t>
      </w:r>
    </w:p>
    <w:p w14:paraId="79A20CC4" w14:textId="77777777" w:rsidR="00D77AB1" w:rsidRDefault="00000000">
      <w:pPr>
        <w:pStyle w:val="Heading2"/>
      </w:pPr>
      <w:r>
        <w:t>17. Polling Interval Concept</w:t>
      </w:r>
    </w:p>
    <w:p w14:paraId="58D0B509" w14:textId="77777777" w:rsidR="00D77AB1" w:rsidRDefault="00000000">
      <w:r>
        <w:t>Fluent wait checks the condition repeatedly at fixed intervals until timeout.</w:t>
      </w:r>
      <w:r>
        <w:br/>
        <w:t>Example: Every 5 seconds up to 30 seconds.</w:t>
      </w:r>
    </w:p>
    <w:p w14:paraId="59BE0198" w14:textId="77777777" w:rsidR="00D77AB1" w:rsidRDefault="00000000">
      <w:pPr>
        <w:pStyle w:val="Heading2"/>
      </w:pPr>
      <w:r>
        <w:t>18. Comparison of Waits</w:t>
      </w:r>
    </w:p>
    <w:p w14:paraId="69501090" w14:textId="77777777" w:rsidR="00D77AB1" w:rsidRDefault="00000000">
      <w:r>
        <w:t>Thread.sleep: Fixed pause – Worst</w:t>
      </w:r>
      <w:r>
        <w:br/>
        <w:t>Implicit Wait: Global time‑based</w:t>
      </w:r>
      <w:r>
        <w:br/>
        <w:t>Explicit Wait: Condition‑based – Recommended</w:t>
      </w:r>
      <w:r>
        <w:br/>
        <w:t>Fluent Wait: Advanced condition‑based – Best</w:t>
      </w:r>
    </w:p>
    <w:p w14:paraId="3F98572E" w14:textId="77777777" w:rsidR="00D77AB1" w:rsidRDefault="00000000">
      <w:pPr>
        <w:pStyle w:val="Heading2"/>
      </w:pPr>
      <w:r>
        <w:t>19. Best Practices</w:t>
      </w:r>
    </w:p>
    <w:p w14:paraId="525544A5" w14:textId="77777777" w:rsidR="00D77AB1" w:rsidRDefault="00000000">
      <w:r>
        <w:t>Prefer Explicit or Implicit Wait over Thread.sleep()</w:t>
      </w:r>
      <w:r>
        <w:br/>
        <w:t>Do not exceed 10 seconds timeout</w:t>
      </w:r>
      <w:r>
        <w:br/>
        <w:t>Report performance issues if elements load slowly</w:t>
      </w:r>
      <w:r>
        <w:br/>
        <w:t>Use try‑catch for safety</w:t>
      </w:r>
    </w:p>
    <w:p w14:paraId="2C374BFA" w14:textId="77777777" w:rsidR="00D77AB1" w:rsidRDefault="00000000">
      <w:pPr>
        <w:pStyle w:val="Heading2"/>
      </w:pPr>
      <w:r>
        <w:t>20. Interview Key Points</w:t>
      </w:r>
    </w:p>
    <w:p w14:paraId="606A8E16" w14:textId="77777777" w:rsidR="00D77AB1" w:rsidRDefault="00000000">
      <w:r>
        <w:t>Only Implicit and Explicit waits are Selenium waits</w:t>
      </w:r>
      <w:r>
        <w:br/>
        <w:t>Thread.sleep() is Java method</w:t>
      </w:r>
      <w:r>
        <w:br/>
        <w:t>Fluent Wait is part of Explicit Wait</w:t>
      </w:r>
      <w:r>
        <w:br/>
        <w:t>Explicit wait is condition‑based</w:t>
      </w:r>
    </w:p>
    <w:sectPr w:rsidR="00D77A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60485">
    <w:abstractNumId w:val="8"/>
  </w:num>
  <w:num w:numId="2" w16cid:durableId="136072779">
    <w:abstractNumId w:val="6"/>
  </w:num>
  <w:num w:numId="3" w16cid:durableId="300624050">
    <w:abstractNumId w:val="5"/>
  </w:num>
  <w:num w:numId="4" w16cid:durableId="476920490">
    <w:abstractNumId w:val="4"/>
  </w:num>
  <w:num w:numId="5" w16cid:durableId="211697589">
    <w:abstractNumId w:val="7"/>
  </w:num>
  <w:num w:numId="6" w16cid:durableId="828715197">
    <w:abstractNumId w:val="3"/>
  </w:num>
  <w:num w:numId="7" w16cid:durableId="293416339">
    <w:abstractNumId w:val="2"/>
  </w:num>
  <w:num w:numId="8" w16cid:durableId="798110606">
    <w:abstractNumId w:val="1"/>
  </w:num>
  <w:num w:numId="9" w16cid:durableId="31896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57D"/>
    <w:rsid w:val="00AA1D8D"/>
    <w:rsid w:val="00B47730"/>
    <w:rsid w:val="00C541F5"/>
    <w:rsid w:val="00CB0664"/>
    <w:rsid w:val="00D77AB1"/>
    <w:rsid w:val="00E60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EEBEC"/>
  <w14:defaultImageDpi w14:val="300"/>
  <w15:docId w15:val="{4A7C166E-5C9E-41A9-9B70-D59BC4EF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455</Words>
  <Characters>3106</Characters>
  <Application>Microsoft Office Word</Application>
  <DocSecurity>0</DocSecurity>
  <Lines>110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4</cp:revision>
  <cp:lastPrinted>2026-04-09T06:34:00Z</cp:lastPrinted>
  <dcterms:created xsi:type="dcterms:W3CDTF">2013-12-23T23:15:00Z</dcterms:created>
  <dcterms:modified xsi:type="dcterms:W3CDTF">2026-04-09T06:35:00Z</dcterms:modified>
  <cp:category/>
</cp:coreProperties>
</file>